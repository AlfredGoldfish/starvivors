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E7FF"/>
          <w:sz w:val="44"/>
        </w:rPr>
        <w:t>STARVIVORS</w:t>
      </w:r>
    </w:p>
    <w:p>
      <w:pPr>
        <w:jc w:val="center"/>
      </w:pPr>
      <w:r>
        <w:rPr>
          <w:color w:val="505050"/>
          <w:sz w:val="22"/>
        </w:rPr>
        <w:t>MVP Game Feel &amp; Balance Targets</w:t>
      </w:r>
    </w:p>
    <w:p/>
    <w:p>
      <w:pPr>
        <w:shd w:fill="EAFBFF"/>
      </w:pPr>
      <w:r>
        <w:rPr>
          <w:b/>
          <w:color w:val="145064"/>
          <w:sz w:val="20"/>
        </w:rPr>
        <w:t>Purpose: This document gives first-pass numbers and feel targets for the MVP. These values are starting points for implementation and playtesting, not final balance.</w:t>
      </w:r>
    </w:p>
    <w:p>
      <w:pPr>
        <w:pStyle w:val="Heading1"/>
      </w:pPr>
      <w:r>
        <w:t>1. Feel Goals</w:t>
      </w:r>
    </w:p>
    <w:p>
      <w:pPr>
        <w:pStyle w:val="ListBullet"/>
      </w:pPr>
      <w:r>
        <w:t>Movement should be floaty and momentum-based, but recoverable.</w:t>
      </w:r>
    </w:p>
    <w:p>
      <w:pPr>
        <w:pStyle w:val="ListBullet"/>
      </w:pPr>
      <w:r>
        <w:t>Early game should feel tense because the Pulse Cannon starts slow.</w:t>
      </w:r>
    </w:p>
    <w:p>
      <w:pPr>
        <w:pStyle w:val="ListBullet"/>
      </w:pPr>
      <w:r>
        <w:t>Bulwark should feel powerful when shielded and risky when depleted.</w:t>
      </w:r>
    </w:p>
    <w:p>
      <w:pPr>
        <w:pStyle w:val="ListBullet"/>
      </w:pPr>
      <w:r>
        <w:t>Black holes should be readable at range, threatening nearby, and lethal at the event ring.</w:t>
      </w:r>
    </w:p>
    <w:p>
      <w:pPr>
        <w:pStyle w:val="ListBullet"/>
      </w:pPr>
      <w:r>
        <w:t>A good 15-minute run should grant roughly 12 to 18 upgrades.</w:t>
      </w:r>
    </w:p>
    <w:p>
      <w:pPr>
        <w:pStyle w:val="ListBullet"/>
      </w:pPr>
      <w:r>
        <w:t>A short failed run should still create some shop progress.</w:t>
      </w:r>
    </w:p>
    <w:p>
      <w:pPr>
        <w:pStyle w:val="Heading1"/>
      </w:pPr>
      <w:r>
        <w:t>2. Run and Arena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F7FF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84"/>
            <w:shd w:fill="D9F7FF"/>
          </w:tcPr>
          <w:p>
            <w:r/>
            <w:r>
              <w:rPr>
                <w:b/>
                <w:sz w:val="18"/>
              </w:rPr>
              <w:t>MVP Target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Run length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15 minutes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Future extended mode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Arena size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9 viewport widths by 9 viewport heights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Boundary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Wrapping world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Camera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Follows player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Upgrade pace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First upgrade around 45 to 75 seconds</w:t>
            </w:r>
          </w:p>
        </w:tc>
      </w:tr>
    </w:tbl>
    <w:p/>
    <w:p>
      <w:pPr>
        <w:pStyle w:val="Heading1"/>
      </w:pPr>
      <w:r>
        <w:t>3. Player Movement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F7FF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3456"/>
            <w:shd w:fill="D9F7FF"/>
          </w:tcPr>
          <w:p>
            <w:r/>
            <w:r>
              <w:rPr>
                <w:b/>
                <w:sz w:val="18"/>
              </w:rPr>
              <w:t>Starting Target</w:t>
            </w:r>
          </w:p>
        </w:tc>
        <w:tc>
          <w:tcPr>
            <w:tcW w:type="dxa" w:w="3456"/>
            <w:shd w:fill="D9F7FF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Base max speed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260-320 px/sec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Tune after playtesting.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Thrust acceleration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450-650 px/sec^2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Should feel responsive but not instant.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Passive drag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Enough to prevent endless drift, not enough to feel grounded.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Brake strength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Moderate-high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Useful for recovery and black hole escape.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Dash charges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MVP baseline.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Dash cooldown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6-8 seconds per charge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Can be shop-upgraded later.</w:t>
            </w:r>
          </w:p>
        </w:tc>
      </w:tr>
    </w:tbl>
    <w:p/>
    <w:p>
      <w:pPr>
        <w:pStyle w:val="Heading1"/>
      </w:pPr>
      <w:r>
        <w:t>4. Ship Starting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F7FF"/>
          </w:tcPr>
          <w:p>
            <w:r/>
            <w:r>
              <w:rPr>
                <w:b/>
                <w:sz w:val="18"/>
              </w:rPr>
              <w:t>Stat</w:t>
            </w:r>
          </w:p>
        </w:tc>
        <w:tc>
          <w:tcPr>
            <w:tcW w:type="dxa" w:w="3456"/>
            <w:shd w:fill="D9F7FF"/>
          </w:tcPr>
          <w:p>
            <w:r/>
            <w:r>
              <w:rPr>
                <w:b/>
                <w:sz w:val="18"/>
              </w:rPr>
              <w:t>Interceptor</w:t>
            </w:r>
          </w:p>
        </w:tc>
        <w:tc>
          <w:tcPr>
            <w:tcW w:type="dxa" w:w="3456"/>
            <w:shd w:fill="D9F7FF"/>
          </w:tcPr>
          <w:p>
            <w:r/>
            <w:r>
              <w:rPr>
                <w:b/>
                <w:sz w:val="18"/>
              </w:rPr>
              <w:t>Bulwark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Ranged shooter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Melee ram ship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Hull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150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Defensive shield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70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Speed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Normal-fast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Slow-medium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Thrust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Turn rate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Medium-low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Primary weapon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Pulse Cannon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Ramming Shield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Main weakness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Fragile, slow early shots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Dangerous when ram shield is depleted</w:t>
            </w:r>
          </w:p>
        </w:tc>
      </w:tr>
    </w:tbl>
    <w:p/>
    <w:p>
      <w:pPr>
        <w:pStyle w:val="Heading1"/>
      </w:pPr>
      <w:r>
        <w:t>5. Pulse Cannon Tuning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F7FF"/>
          </w:tcPr>
          <w:p>
            <w:r/>
            <w:r>
              <w:rPr>
                <w:b/>
                <w:sz w:val="18"/>
              </w:rPr>
              <w:t>Stat</w:t>
            </w:r>
          </w:p>
        </w:tc>
        <w:tc>
          <w:tcPr>
            <w:tcW w:type="dxa" w:w="5184"/>
            <w:shd w:fill="D9F7FF"/>
          </w:tcPr>
          <w:p>
            <w:r/>
            <w:r>
              <w:rPr>
                <w:b/>
                <w:sz w:val="18"/>
              </w:rPr>
              <w:t>MVP Target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Cooldown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1.25 seconds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Damage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Medium-high per shot; enough to make each shot matter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Projectile count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Projectile speed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Medium-fast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Projectile size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Pierce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Reload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None for MVP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Black hole influence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</w:tbl>
    <w:p/>
    <w:p>
      <w:pPr>
        <w:pStyle w:val="Heading1"/>
      </w:pPr>
      <w:r>
        <w:t>6. Ramming Shield Tuning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F7FF"/>
          </w:tcPr>
          <w:p>
            <w:r/>
            <w:r>
              <w:rPr>
                <w:b/>
                <w:sz w:val="18"/>
              </w:rPr>
              <w:t>Stat</w:t>
            </w:r>
          </w:p>
        </w:tc>
        <w:tc>
          <w:tcPr>
            <w:tcW w:type="dxa" w:w="5184"/>
            <w:shd w:fill="D9F7FF"/>
          </w:tcPr>
          <w:p>
            <w:r/>
            <w:r>
              <w:rPr>
                <w:b/>
                <w:sz w:val="18"/>
              </w:rPr>
              <w:t>MVP Target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Shield charge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0-100%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Recharge delay after impact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1.0-1.5 seconds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Full recharge time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5-8 seconds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Impact damage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Scales with speed and shield charge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Shield loss on hit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Scales with target size/health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Small enemy result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Good charge should kill or nearly kill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Empty shield result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Collisions damage hull</w:t>
            </w:r>
          </w:p>
        </w:tc>
      </w:tr>
    </w:tbl>
    <w:p/>
    <w:p>
      <w:pPr>
        <w:pStyle w:val="Heading1"/>
      </w:pPr>
      <w:r>
        <w:t>7. MVP Enemy First-Pass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F7FF"/>
          </w:tcPr>
          <w:p>
            <w:r/>
            <w:r>
              <w:rPr>
                <w:b/>
                <w:sz w:val="18"/>
              </w:rPr>
              <w:t>Enemy</w:t>
            </w:r>
          </w:p>
        </w:tc>
        <w:tc>
          <w:tcPr>
            <w:tcW w:type="dxa" w:w="2074"/>
            <w:shd w:fill="D9F7FF"/>
          </w:tcPr>
          <w:p>
            <w:r/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2074"/>
            <w:shd w:fill="D9F7FF"/>
          </w:tcPr>
          <w:p>
            <w:r/>
            <w:r>
              <w:rPr>
                <w:b/>
                <w:sz w:val="18"/>
              </w:rPr>
              <w:t>HP Target</w:t>
            </w:r>
          </w:p>
        </w:tc>
        <w:tc>
          <w:tcPr>
            <w:tcW w:type="dxa" w:w="2074"/>
            <w:shd w:fill="D9F7FF"/>
          </w:tcPr>
          <w:p>
            <w:r/>
            <w:r>
              <w:rPr>
                <w:b/>
                <w:sz w:val="18"/>
              </w:rPr>
              <w:t>Speed Target</w:t>
            </w:r>
          </w:p>
        </w:tc>
        <w:tc>
          <w:tcPr>
            <w:tcW w:type="dxa" w:w="2074"/>
            <w:shd w:fill="D9F7FF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Chaser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Moves directly toward player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10-18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Medium-fast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Basic pressure enemy.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Shooter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Keeps distance and fires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20-30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Medium-slow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Tests dodging and ranged threat.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Heavy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Slow durable ship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70-100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Slow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Tests ram value and sustained damage.</w:t>
            </w:r>
          </w:p>
        </w:tc>
      </w:tr>
    </w:tbl>
    <w:p/>
    <w:p>
      <w:pPr>
        <w:pStyle w:val="Heading1"/>
      </w:pPr>
      <w:r>
        <w:t>8. Asteroid and Debris Tuning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F7FF"/>
          </w:tcPr>
          <w:p>
            <w:r/>
            <w:r>
              <w:rPr>
                <w:b/>
                <w:sz w:val="18"/>
              </w:rPr>
              <w:t>Object</w:t>
            </w:r>
          </w:p>
        </w:tc>
        <w:tc>
          <w:tcPr>
            <w:tcW w:type="dxa" w:w="2592"/>
            <w:shd w:fill="D9F7FF"/>
          </w:tcPr>
          <w:p>
            <w:r/>
            <w:r>
              <w:rPr>
                <w:b/>
                <w:sz w:val="18"/>
              </w:rPr>
              <w:t>HP Target</w:t>
            </w:r>
          </w:p>
        </w:tc>
        <w:tc>
          <w:tcPr>
            <w:tcW w:type="dxa" w:w="2592"/>
            <w:shd w:fill="D9F7FF"/>
          </w:tcPr>
          <w:p>
            <w:r/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2592"/>
            <w:shd w:fill="D9F7FF"/>
          </w:tcPr>
          <w:p>
            <w:r/>
            <w:r>
              <w:rPr>
                <w:b/>
                <w:sz w:val="18"/>
              </w:rPr>
              <w:t>XP Role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Small asteroid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15-25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Drifts, damages on 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Low XP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Medium asteroid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35-55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Slower, larger collision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Medium XP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Small hazard debris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5-15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Created from destroyed ships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Small XP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Medium hazard debris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15-30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Created from larger enemies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Medium XP</w:t>
            </w:r>
          </w:p>
        </w:tc>
      </w:tr>
    </w:tbl>
    <w:p/>
    <w:p>
      <w:pPr>
        <w:pStyle w:val="Heading1"/>
      </w:pPr>
      <w:r>
        <w:t>9. XP and Upgrade Pacing</w:t>
      </w:r>
    </w:p>
    <w:p>
      <w:pPr>
        <w:pStyle w:val="ListBullet"/>
      </w:pPr>
      <w:r>
        <w:t>First upgrade should occur around 45 to 75 seconds for an active player.</w:t>
      </w:r>
    </w:p>
    <w:p>
      <w:pPr>
        <w:pStyle w:val="ListBullet"/>
      </w:pPr>
      <w:r>
        <w:t>A decent full run should grant roughly 12 to 18 upgrades.</w:t>
      </w:r>
    </w:p>
    <w:p>
      <w:pPr>
        <w:pStyle w:val="ListBullet"/>
      </w:pPr>
      <w:r>
        <w:t>XP is awarded directly from destroyed enemies, asteroids, and hazard debris.</w:t>
      </w:r>
    </w:p>
    <w:p>
      <w:pPr>
        <w:pStyle w:val="ListBullet"/>
      </w:pPr>
      <w:r>
        <w:t>Banked upgrades are infinite.</w:t>
      </w:r>
    </w:p>
    <w:p>
      <w:pPr>
        <w:pStyle w:val="ListBullet"/>
      </w:pPr>
      <w:r>
        <w:t>Player decides when to open the upgrade overlay.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F7FF"/>
          </w:tcPr>
          <w:p>
            <w:r/>
            <w:r>
              <w:rPr>
                <w:b/>
                <w:sz w:val="18"/>
              </w:rPr>
              <w:t>Level Range</w:t>
            </w:r>
          </w:p>
        </w:tc>
        <w:tc>
          <w:tcPr>
            <w:tcW w:type="dxa" w:w="5184"/>
            <w:shd w:fill="D9F7FF"/>
          </w:tcPr>
          <w:p>
            <w:r/>
            <w:r>
              <w:rPr>
                <w:b/>
                <w:sz w:val="18"/>
              </w:rPr>
              <w:t>Feel Target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1-3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Player begins weak; choices should quickly improve survivability or weapon handling.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4-8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Build identity starts forming.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9-14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Player should feel strong but still pressured by black holes and enemy density.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15+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Good run territory; chaos rises but should remain readable.</w:t>
            </w:r>
          </w:p>
        </w:tc>
      </w:tr>
    </w:tbl>
    <w:p/>
    <w:p>
      <w:pPr>
        <w:pStyle w:val="Heading1"/>
      </w:pPr>
      <w:r>
        <w:t>10. Scrap Economy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F7FF"/>
          </w:tcPr>
          <w:p>
            <w:r/>
            <w:r>
              <w:rPr>
                <w:b/>
                <w:sz w:val="18"/>
              </w:rPr>
              <w:t>Run Result</w:t>
            </w:r>
          </w:p>
        </w:tc>
        <w:tc>
          <w:tcPr>
            <w:tcW w:type="dxa" w:w="5184"/>
            <w:shd w:fill="D9F7FF"/>
          </w:tcPr>
          <w:p>
            <w:r/>
            <w:r>
              <w:rPr>
                <w:b/>
                <w:sz w:val="18"/>
              </w:rPr>
              <w:t>Reward Target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Short failed run, under 5 minutes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Small progress; maybe partial upgrade cost.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Medium run, 5-10 minutes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Enough for one cheap shop purchase.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Strong run, 10-15 minutes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Enough for 1-3 shop purchases.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Full win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Meaningful progression without trivializing future runs.</w:t>
            </w:r>
          </w:p>
        </w:tc>
      </w:tr>
    </w:tbl>
    <w:p/>
    <w:p>
      <w:pPr>
        <w:pStyle w:val="Heading1"/>
      </w:pPr>
      <w:r>
        <w:t>11. Black Hole Tuning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F7FF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3456"/>
            <w:shd w:fill="D9F7FF"/>
          </w:tcPr>
          <w:p>
            <w:r/>
            <w:r>
              <w:rPr>
                <w:b/>
                <w:sz w:val="18"/>
              </w:rPr>
              <w:t>MVP Target</w:t>
            </w:r>
          </w:p>
        </w:tc>
        <w:tc>
          <w:tcPr>
            <w:tcW w:type="dxa" w:w="3456"/>
            <w:shd w:fill="D9F7FF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Movement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Slow drift across arena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Should be strategic, not erratic.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Outer gravity radius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Large but subtle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Players see debris bend before danger.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Danger radius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Pull becomes difficult to resist.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Event ring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Lethal/consume threshold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Matter disappears when it reaches the white ring.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Pickup pull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Light to medium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Can create risk but should not feel unfair.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Projectile pull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Curves shots and creates skill opportunities.</w:t>
            </w:r>
          </w:p>
        </w:tc>
      </w:tr>
    </w:tbl>
    <w:p/>
    <w:p>
      <w:pPr>
        <w:pStyle w:val="Heading1"/>
      </w:pPr>
      <w:r>
        <w:t>12. Acceptance Checklist</w:t>
      </w:r>
    </w:p>
    <w:p>
      <w:pPr>
        <w:pStyle w:val="ListBullet"/>
      </w:pPr>
      <w:r>
        <w:t>Interceptor feels weak at start but improves clearly after upgrades.</w:t>
      </w:r>
    </w:p>
    <w:p>
      <w:pPr>
        <w:pStyle w:val="ListBullet"/>
      </w:pPr>
      <w:r>
        <w:t>Bulwark can kill groups through good ramming but must retreat when shield is low.</w:t>
      </w:r>
    </w:p>
    <w:p>
      <w:pPr>
        <w:pStyle w:val="ListBullet"/>
      </w:pPr>
      <w:r>
        <w:t>Black hole pull is visible through object movement and minimap position.</w:t>
      </w:r>
    </w:p>
    <w:p>
      <w:pPr>
        <w:pStyle w:val="ListBullet"/>
      </w:pPr>
      <w:r>
        <w:t>Debris creates meaningful cleanup decisions without overwhelming visibility.</w:t>
      </w:r>
    </w:p>
    <w:p>
      <w:pPr>
        <w:pStyle w:val="ListBullet"/>
      </w:pPr>
      <w:r>
        <w:t>Upgrade banking feels useful rather than confusing.</w:t>
      </w:r>
    </w:p>
    <w:p>
      <w:pPr>
        <w:pStyle w:val="ListBullet"/>
      </w:pPr>
      <w:r>
        <w:t>Full run pacing supports about 12-18 upgrades.</w:t>
      </w:r>
    </w:p>
    <w:p>
      <w:pPr>
        <w:pStyle w:val="ListBullet"/>
      </w:pPr>
      <w:r>
        <w:t>Shop progress feels rewarding even after failed runs.</w:t>
      </w:r>
    </w:p>
    <w:p>
      <w:pPr>
        <w:pStyle w:val="Heading1"/>
      </w:pPr>
      <w:r>
        <w:t>13. Codex Implementation Notes</w:t>
      </w:r>
    </w:p>
    <w:p>
      <w:pPr>
        <w:pStyle w:val="ListBullet"/>
      </w:pPr>
      <w:r>
        <w:t>Store these values in data/config files, not scattered across code.</w:t>
      </w:r>
    </w:p>
    <w:p>
      <w:pPr>
        <w:pStyle w:val="ListBullet"/>
      </w:pPr>
      <w:r>
        <w:t>Expose tuning constants for rapid playtest adjustment.</w:t>
      </w:r>
    </w:p>
    <w:p>
      <w:pPr>
        <w:pStyle w:val="ListBullet"/>
      </w:pPr>
      <w:r>
        <w:t>Add debug overlays for speed, XP rate, enemy count, debris count, and black hole pull strength.</w:t>
      </w:r>
    </w:p>
    <w:p>
      <w:pPr>
        <w:pStyle w:val="ListBullet"/>
      </w:pPr>
      <w:r>
        <w:t>Do not hard-code balance values inside rendering classes.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9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450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