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E7FF"/>
          <w:sz w:val="44"/>
        </w:rPr>
        <w:t>STARVIVORS</w:t>
      </w:r>
    </w:p>
    <w:p>
      <w:pPr>
        <w:jc w:val="center"/>
      </w:pPr>
      <w:r>
        <w:rPr>
          <w:color w:val="505050"/>
          <w:sz w:val="22"/>
        </w:rPr>
        <w:t>MVP Content Lock Guide</w:t>
      </w:r>
    </w:p>
    <w:p/>
    <w:p>
      <w:pPr>
        <w:shd w:fill="EAFBFF"/>
      </w:pPr>
      <w:r>
        <w:rPr>
          <w:b/>
          <w:color w:val="145064"/>
          <w:sz w:val="20"/>
        </w:rPr>
        <w:t>Purpose: This document defines what is inside the first playable MVP and what is deliberately deferred. Use it to prevent scope creep when working with ChatGPT or Codex.</w:t>
      </w:r>
    </w:p>
    <w:p>
      <w:pPr>
        <w:pStyle w:val="Heading1"/>
      </w:pPr>
      <w:r>
        <w:t>1. Locked MVP Goal</w:t>
      </w:r>
    </w:p>
    <w:p>
      <w:r>
        <w:t>The MVP must prove the core STARVIVORS loop: floaty space movement, two distinct ship playstyles, direct XP gain, banked upgrades, hazardous debris, moving black holes, scrap collection, and a simple post-run shop.</w:t>
      </w:r>
    </w:p>
    <w:p>
      <w:pPr>
        <w:pStyle w:val="Heading1"/>
      </w:pPr>
      <w:r>
        <w:t>2. MVP Includes</w:t>
      </w:r>
    </w:p>
    <w:p>
      <w:pPr>
        <w:pStyle w:val="ListBullet"/>
      </w:pPr>
      <w:r>
        <w:t>Browser-playable TypeScript build using a modular file structure.</w:t>
      </w:r>
    </w:p>
    <w:p>
      <w:pPr>
        <w:pStyle w:val="ListBullet"/>
      </w:pPr>
      <w:r>
        <w:t>9 by 9 viewport wrapping arena with camera follow.</w:t>
      </w:r>
    </w:p>
    <w:p>
      <w:pPr>
        <w:pStyle w:val="ListBullet"/>
      </w:pPr>
      <w:r>
        <w:t>Two playable ships: Interceptor and Bulwark.</w:t>
      </w:r>
    </w:p>
    <w:p>
      <w:pPr>
        <w:pStyle w:val="ListBullet"/>
      </w:pPr>
      <w:r>
        <w:t>Interceptor starts with Pulse Cannon.</w:t>
      </w:r>
    </w:p>
    <w:p>
      <w:pPr>
        <w:pStyle w:val="ListBullet"/>
      </w:pPr>
      <w:r>
        <w:t>Bulwark starts with Ramming Shield.</w:t>
      </w:r>
    </w:p>
    <w:p>
      <w:pPr>
        <w:pStyle w:val="ListBullet"/>
      </w:pPr>
      <w:r>
        <w:t>At least one moving black hole with gravity pull and event-ring consumption.</w:t>
      </w:r>
    </w:p>
    <w:p>
      <w:pPr>
        <w:pStyle w:val="ListBullet"/>
      </w:pPr>
      <w:r>
        <w:t>Asteroids and destroyed-ship hazard debris.</w:t>
      </w:r>
    </w:p>
    <w:p>
      <w:pPr>
        <w:pStyle w:val="ListBullet"/>
      </w:pPr>
      <w:r>
        <w:t>At least three enemy types.</w:t>
      </w:r>
    </w:p>
    <w:p>
      <w:pPr>
        <w:pStyle w:val="ListBullet"/>
      </w:pPr>
      <w:r>
        <w:t>Direct XP gain from destroying enemies, asteroids, and debris. No XP gems.</w:t>
      </w:r>
    </w:p>
    <w:p>
      <w:pPr>
        <w:pStyle w:val="ListBullet"/>
      </w:pPr>
      <w:r>
        <w:t>Top XP bar with infinitely bankable upgrades.</w:t>
      </w:r>
    </w:p>
    <w:p>
      <w:pPr>
        <w:pStyle w:val="ListBullet"/>
      </w:pPr>
      <w:r>
        <w:t>Player-triggered upgrade overlay with 1-of-3 weapon upgrade choices.</w:t>
      </w:r>
    </w:p>
    <w:p>
      <w:pPr>
        <w:pStyle w:val="ListBullet"/>
      </w:pPr>
      <w:r>
        <w:t>Scrap pickups and end-run scrap-to-currency tally.</w:t>
      </w:r>
    </w:p>
    <w:p>
      <w:pPr>
        <w:pStyle w:val="ListBullet"/>
      </w:pPr>
      <w:r>
        <w:t>Simple main-menu shop with permanent upgrades.</w:t>
      </w:r>
    </w:p>
    <w:p>
      <w:pPr>
        <w:pStyle w:val="ListBullet"/>
      </w:pPr>
      <w:r>
        <w:t>Neon Tactical Vector HUD with minimap.</w:t>
      </w:r>
    </w:p>
    <w:p>
      <w:pPr>
        <w:pStyle w:val="ListBullet"/>
      </w:pPr>
      <w:r>
        <w:t>Results screen and restart loop.</w:t>
      </w:r>
    </w:p>
    <w:p>
      <w:pPr>
        <w:pStyle w:val="ListBullet"/>
      </w:pPr>
      <w:r>
        <w:t>Visible WIP tags for non-MVP content where useful.</w:t>
      </w:r>
    </w:p>
    <w:p>
      <w:pPr>
        <w:pStyle w:val="Heading1"/>
      </w:pPr>
      <w:r>
        <w:t>3. MVP Excludes</w:t>
      </w:r>
    </w:p>
    <w:p>
      <w:pPr>
        <w:pStyle w:val="ListBullet"/>
      </w:pPr>
      <w:r>
        <w:t>Steam packaging and Steamworks integration.</w:t>
      </w:r>
    </w:p>
    <w:p>
      <w:pPr>
        <w:pStyle w:val="ListBullet"/>
      </w:pPr>
      <w:r>
        <w:t>Achievements, cloud saves, and controller polish.</w:t>
      </w:r>
    </w:p>
    <w:p>
      <w:pPr>
        <w:pStyle w:val="ListBullet"/>
      </w:pPr>
      <w:r>
        <w:t>Full ship roster.</w:t>
      </w:r>
    </w:p>
    <w:p>
      <w:pPr>
        <w:pStyle w:val="ListBullet"/>
      </w:pPr>
      <w:r>
        <w:t>Full weapon roster.</w:t>
      </w:r>
    </w:p>
    <w:p>
      <w:pPr>
        <w:pStyle w:val="ListBullet"/>
      </w:pPr>
      <w:r>
        <w:t>Full attachment system.</w:t>
      </w:r>
    </w:p>
    <w:p>
      <w:pPr>
        <w:pStyle w:val="ListBullet"/>
      </w:pPr>
      <w:r>
        <w:t>Bosses and elites.</w:t>
      </w:r>
    </w:p>
    <w:p>
      <w:pPr>
        <w:pStyle w:val="ListBullet"/>
      </w:pPr>
      <w:r>
        <w:t>Advanced minimap features.</w:t>
      </w:r>
    </w:p>
    <w:p>
      <w:pPr>
        <w:pStyle w:val="ListBullet"/>
      </w:pPr>
      <w:r>
        <w:t>Full audio production beyond placeholders.</w:t>
      </w:r>
    </w:p>
    <w:p>
      <w:pPr>
        <w:pStyle w:val="ListBullet"/>
      </w:pPr>
      <w:r>
        <w:t>Complex economy with multiple currencies.</w:t>
      </w:r>
    </w:p>
    <w:p>
      <w:pPr>
        <w:pStyle w:val="ListBullet"/>
      </w:pPr>
      <w:r>
        <w:t>Sphere grid. The shop is simple and list/grid based.</w:t>
      </w:r>
    </w:p>
    <w:p>
      <w:pPr>
        <w:pStyle w:val="Heading1"/>
      </w:pPr>
      <w:r>
        <w:t>4. MVP Ships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F7FF"/>
          </w:tcPr>
          <w:p>
            <w:r/>
            <w:r>
              <w:rPr>
                <w:b/>
                <w:sz w:val="18"/>
              </w:rPr>
              <w:t>Ship</w:t>
            </w:r>
          </w:p>
        </w:tc>
        <w:tc>
          <w:tcPr>
            <w:tcW w:type="dxa" w:w="2592"/>
            <w:shd w:fill="D9F7FF"/>
          </w:tcPr>
          <w:p>
            <w:r/>
            <w:r>
              <w:rPr>
                <w:b/>
                <w:sz w:val="18"/>
              </w:rPr>
              <w:t>Role</w:t>
            </w:r>
          </w:p>
        </w:tc>
        <w:tc>
          <w:tcPr>
            <w:tcW w:type="dxa" w:w="2592"/>
            <w:shd w:fill="D9F7FF"/>
          </w:tcPr>
          <w:p>
            <w:r/>
            <w:r>
              <w:rPr>
                <w:b/>
                <w:sz w:val="18"/>
              </w:rPr>
              <w:t>Starting Weapon</w:t>
            </w:r>
          </w:p>
        </w:tc>
        <w:tc>
          <w:tcPr>
            <w:tcW w:type="dxa" w:w="2592"/>
            <w:shd w:fill="D9F7FF"/>
          </w:tcPr>
          <w:p>
            <w:r/>
            <w:r>
              <w:rPr>
                <w:b/>
                <w:sz w:val="18"/>
              </w:rPr>
              <w:t>MVP Purpose</w:t>
            </w:r>
          </w:p>
        </w:tc>
      </w:tr>
      <w:tr>
        <w:tc>
          <w:tcPr>
            <w:tcW w:type="dxa" w:w="2592"/>
          </w:tcPr>
          <w:p>
            <w:r/>
            <w:r>
              <w:rPr>
                <w:b w:val="0"/>
                <w:sz w:val="18"/>
              </w:rPr>
              <w:t>Interceptor</w:t>
            </w:r>
          </w:p>
        </w:tc>
        <w:tc>
          <w:tcPr>
            <w:tcW w:type="dxa" w:w="2592"/>
          </w:tcPr>
          <w:p>
            <w:r/>
            <w:r>
              <w:rPr>
                <w:b w:val="0"/>
                <w:sz w:val="18"/>
              </w:rPr>
              <w:t>Ranged shooter</w:t>
            </w:r>
          </w:p>
        </w:tc>
        <w:tc>
          <w:tcPr>
            <w:tcW w:type="dxa" w:w="2592"/>
          </w:tcPr>
          <w:p>
            <w:r/>
            <w:r>
              <w:rPr>
                <w:b w:val="0"/>
                <w:sz w:val="18"/>
              </w:rPr>
              <w:t>Pulse Cannon</w:t>
            </w:r>
          </w:p>
        </w:tc>
        <w:tc>
          <w:tcPr>
            <w:tcW w:type="dxa" w:w="2592"/>
          </w:tcPr>
          <w:p>
            <w:r/>
            <w:r>
              <w:rPr>
                <w:b w:val="0"/>
                <w:sz w:val="18"/>
              </w:rPr>
              <w:t>Tests baseline ranged combat, projectile tuning, enemy health, debris cleanup, and upgrade pacing.</w:t>
            </w:r>
          </w:p>
        </w:tc>
      </w:tr>
      <w:tr>
        <w:tc>
          <w:tcPr>
            <w:tcW w:type="dxa" w:w="2592"/>
          </w:tcPr>
          <w:p>
            <w:r/>
            <w:r>
              <w:rPr>
                <w:b w:val="0"/>
                <w:sz w:val="18"/>
              </w:rPr>
              <w:t>Bulwark</w:t>
            </w:r>
          </w:p>
        </w:tc>
        <w:tc>
          <w:tcPr>
            <w:tcW w:type="dxa" w:w="2592"/>
          </w:tcPr>
          <w:p>
            <w:r/>
            <w:r>
              <w:rPr>
                <w:b w:val="0"/>
                <w:sz w:val="18"/>
              </w:rPr>
              <w:t>Melee ram ship</w:t>
            </w:r>
          </w:p>
        </w:tc>
        <w:tc>
          <w:tcPr>
            <w:tcW w:type="dxa" w:w="2592"/>
          </w:tcPr>
          <w:p>
            <w:r/>
            <w:r>
              <w:rPr>
                <w:b w:val="0"/>
                <w:sz w:val="18"/>
              </w:rPr>
              <w:t>Ramming Shield</w:t>
            </w:r>
          </w:p>
        </w:tc>
        <w:tc>
          <w:tcPr>
            <w:tcW w:type="dxa" w:w="2592"/>
          </w:tcPr>
          <w:p>
            <w:r/>
            <w:r>
              <w:rPr>
                <w:b w:val="0"/>
                <w:sz w:val="18"/>
              </w:rPr>
              <w:t>Tests collision-based combat, shield charge rhythm, melee upgrades, and black hole positioning risk.</w:t>
            </w:r>
          </w:p>
        </w:tc>
      </w:tr>
    </w:tbl>
    <w:p/>
    <w:p>
      <w:pPr>
        <w:pStyle w:val="Heading1"/>
      </w:pPr>
      <w:r>
        <w:t>5. MVP Weapons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F7FF"/>
          </w:tcPr>
          <w:p>
            <w:r/>
            <w:r>
              <w:rPr>
                <w:b/>
                <w:sz w:val="18"/>
              </w:rPr>
              <w:t>Weapon</w:t>
            </w:r>
          </w:p>
        </w:tc>
        <w:tc>
          <w:tcPr>
            <w:tcW w:type="dxa" w:w="2592"/>
            <w:shd w:fill="D9F7FF"/>
          </w:tcPr>
          <w:p>
            <w:r/>
            <w:r>
              <w:rPr>
                <w:b/>
                <w:sz w:val="18"/>
              </w:rPr>
              <w:t>Ship</w:t>
            </w:r>
          </w:p>
        </w:tc>
        <w:tc>
          <w:tcPr>
            <w:tcW w:type="dxa" w:w="2592"/>
            <w:shd w:fill="D9F7FF"/>
          </w:tcPr>
          <w:p>
            <w:r/>
            <w:r>
              <w:rPr>
                <w:b/>
                <w:sz w:val="18"/>
              </w:rPr>
              <w:t>Behavior</w:t>
            </w:r>
          </w:p>
        </w:tc>
        <w:tc>
          <w:tcPr>
            <w:tcW w:type="dxa" w:w="2592"/>
            <w:shd w:fill="D9F7FF"/>
          </w:tcPr>
          <w:p>
            <w:r/>
            <w:r>
              <w:rPr>
                <w:b/>
                <w:sz w:val="18"/>
              </w:rPr>
              <w:t>Required MVP Upgrades</w:t>
            </w:r>
          </w:p>
        </w:tc>
      </w:tr>
      <w:tr>
        <w:tc>
          <w:tcPr>
            <w:tcW w:type="dxa" w:w="2592"/>
          </w:tcPr>
          <w:p>
            <w:r/>
            <w:r>
              <w:rPr>
                <w:b w:val="0"/>
                <w:sz w:val="18"/>
              </w:rPr>
              <w:t>Pulse Cannon</w:t>
            </w:r>
          </w:p>
        </w:tc>
        <w:tc>
          <w:tcPr>
            <w:tcW w:type="dxa" w:w="2592"/>
          </w:tcPr>
          <w:p>
            <w:r/>
            <w:r>
              <w:rPr>
                <w:b w:val="0"/>
                <w:sz w:val="18"/>
              </w:rPr>
              <w:t>Interceptor</w:t>
            </w:r>
          </w:p>
        </w:tc>
        <w:tc>
          <w:tcPr>
            <w:tcW w:type="dxa" w:w="2592"/>
          </w:tcPr>
          <w:p>
            <w:r/>
            <w:r>
              <w:rPr>
                <w:b w:val="0"/>
                <w:sz w:val="18"/>
              </w:rPr>
              <w:t>Slow, deliberate ranged energy shot. Starts around 1.25s cooldown.</w:t>
            </w:r>
          </w:p>
        </w:tc>
        <w:tc>
          <w:tcPr>
            <w:tcW w:type="dxa" w:w="2592"/>
          </w:tcPr>
          <w:p>
            <w:r/>
            <w:r>
              <w:rPr>
                <w:b w:val="0"/>
                <w:sz w:val="18"/>
              </w:rPr>
              <w:t>Damage +, Fire Rate +, Projectile Count +, Projectile Size +, Projectile Speed +, Pierce +</w:t>
            </w:r>
          </w:p>
        </w:tc>
      </w:tr>
      <w:tr>
        <w:tc>
          <w:tcPr>
            <w:tcW w:type="dxa" w:w="2592"/>
          </w:tcPr>
          <w:p>
            <w:r/>
            <w:r>
              <w:rPr>
                <w:b w:val="0"/>
                <w:sz w:val="18"/>
              </w:rPr>
              <w:t>Ramming Shield</w:t>
            </w:r>
          </w:p>
        </w:tc>
        <w:tc>
          <w:tcPr>
            <w:tcW w:type="dxa" w:w="2592"/>
          </w:tcPr>
          <w:p>
            <w:r/>
            <w:r>
              <w:rPr>
                <w:b w:val="0"/>
                <w:sz w:val="18"/>
              </w:rPr>
              <w:t>Bulwark</w:t>
            </w:r>
          </w:p>
        </w:tc>
        <w:tc>
          <w:tcPr>
            <w:tcW w:type="dxa" w:w="2592"/>
          </w:tcPr>
          <w:p>
            <w:r/>
            <w:r>
              <w:rPr>
                <w:b w:val="0"/>
                <w:sz w:val="18"/>
              </w:rPr>
              <w:t>Rechargeable frontal shield used to ram enemies and debris. Damage scales with speed and shield charge.</w:t>
            </w:r>
          </w:p>
        </w:tc>
        <w:tc>
          <w:tcPr>
            <w:tcW w:type="dxa" w:w="2592"/>
          </w:tcPr>
          <w:p>
            <w:r/>
            <w:r>
              <w:rPr>
                <w:b w:val="0"/>
                <w:sz w:val="18"/>
              </w:rPr>
              <w:t>Ram Damage +, Shield Capacity +, Shield Recharge +, Impact Radius +, Shield Loss Reduction +, Dash Ram Bonus +</w:t>
            </w:r>
          </w:p>
        </w:tc>
      </w:tr>
    </w:tbl>
    <w:p/>
    <w:p>
      <w:pPr>
        <w:pStyle w:val="Heading1"/>
      </w:pPr>
      <w:r>
        <w:t>6. MVP Enemies and Hazards</w:t>
      </w:r>
    </w:p>
    <w:tbl>
      <w:tblPr>
        <w:tblStyle w:val="TableGrid"/>
        <w:tblW w:type="auto" w:w="0"/>
        <w:tblLook w:firstColumn="1" w:firstRow="1" w:lastColumn="0" w:lastRow="0" w:noHBand="0" w:noVBand="1" w:val="04A0"/>
      </w:tblPr>
      <w:tblGrid>
        <w:gridCol w:w="3456"/>
        <w:gridCol w:w="3456"/>
        <w:gridCol w:w="3456"/>
      </w:tblGrid>
      <w:tr>
        <w:tc>
          <w:tcPr>
            <w:tcW w:type="dxa" w:w="3456"/>
            <w:shd w:fill="D9F7FF"/>
          </w:tcPr>
          <w:p>
            <w:r/>
            <w:r>
              <w:rPr>
                <w:b/>
                <w:sz w:val="18"/>
              </w:rPr>
              <w:t>Content</w:t>
            </w:r>
          </w:p>
        </w:tc>
        <w:tc>
          <w:tcPr>
            <w:tcW w:type="dxa" w:w="3456"/>
            <w:shd w:fill="D9F7FF"/>
          </w:tcPr>
          <w:p>
            <w:r/>
            <w:r>
              <w:rPr>
                <w:b/>
                <w:sz w:val="18"/>
              </w:rPr>
              <w:t>MVP Status</w:t>
            </w:r>
          </w:p>
        </w:tc>
        <w:tc>
          <w:tcPr>
            <w:tcW w:type="dxa" w:w="3456"/>
            <w:shd w:fill="D9F7FF"/>
          </w:tcPr>
          <w:p>
            <w:r/>
            <w:r>
              <w:rPr>
                <w:b/>
                <w:sz w:val="18"/>
              </w:rPr>
              <w:t>Notes</w:t>
            </w:r>
          </w:p>
        </w:tc>
      </w:tr>
      <w:tr>
        <w:tc>
          <w:tcPr>
            <w:tcW w:type="dxa" w:w="3456"/>
          </w:tcPr>
          <w:p>
            <w:r/>
            <w:r>
              <w:rPr>
                <w:b w:val="0"/>
                <w:sz w:val="18"/>
              </w:rPr>
              <w:t>Basic Chaser</w:t>
            </w:r>
          </w:p>
        </w:tc>
        <w:tc>
          <w:tcPr>
            <w:tcW w:type="dxa" w:w="3456"/>
          </w:tcPr>
          <w:p>
            <w:r/>
            <w:r>
              <w:rPr>
                <w:b w:val="0"/>
                <w:sz w:val="18"/>
              </w:rPr>
              <w:t>Required</w:t>
            </w:r>
          </w:p>
        </w:tc>
        <w:tc>
          <w:tcPr>
            <w:tcW w:type="dxa" w:w="3456"/>
          </w:tcPr>
          <w:p>
            <w:r/>
            <w:r>
              <w:rPr>
                <w:b w:val="0"/>
                <w:sz w:val="18"/>
              </w:rPr>
              <w:t>Simple enemy that follows the player and pressures movement.</w:t>
            </w:r>
          </w:p>
        </w:tc>
      </w:tr>
      <w:tr>
        <w:tc>
          <w:tcPr>
            <w:tcW w:type="dxa" w:w="3456"/>
          </w:tcPr>
          <w:p>
            <w:r/>
            <w:r>
              <w:rPr>
                <w:b w:val="0"/>
                <w:sz w:val="18"/>
              </w:rPr>
              <w:t>Shooter</w:t>
            </w:r>
          </w:p>
        </w:tc>
        <w:tc>
          <w:tcPr>
            <w:tcW w:type="dxa" w:w="3456"/>
          </w:tcPr>
          <w:p>
            <w:r/>
            <w:r>
              <w:rPr>
                <w:b w:val="0"/>
                <w:sz w:val="18"/>
              </w:rPr>
              <w:t>Required</w:t>
            </w:r>
          </w:p>
        </w:tc>
        <w:tc>
          <w:tcPr>
            <w:tcW w:type="dxa" w:w="3456"/>
          </w:tcPr>
          <w:p>
            <w:r/>
            <w:r>
              <w:rPr>
                <w:b w:val="0"/>
                <w:sz w:val="18"/>
              </w:rPr>
              <w:t>Keeps some distance and fires at the player. Tests projectile avoidance.</w:t>
            </w:r>
          </w:p>
        </w:tc>
      </w:tr>
      <w:tr>
        <w:tc>
          <w:tcPr>
            <w:tcW w:type="dxa" w:w="3456"/>
          </w:tcPr>
          <w:p>
            <w:r/>
            <w:r>
              <w:rPr>
                <w:b w:val="0"/>
                <w:sz w:val="18"/>
              </w:rPr>
              <w:t>Heavy/Tank</w:t>
            </w:r>
          </w:p>
        </w:tc>
        <w:tc>
          <w:tcPr>
            <w:tcW w:type="dxa" w:w="3456"/>
          </w:tcPr>
          <w:p>
            <w:r/>
            <w:r>
              <w:rPr>
                <w:b w:val="0"/>
                <w:sz w:val="18"/>
              </w:rPr>
              <w:t>Required</w:t>
            </w:r>
          </w:p>
        </w:tc>
        <w:tc>
          <w:tcPr>
            <w:tcW w:type="dxa" w:w="3456"/>
          </w:tcPr>
          <w:p>
            <w:r/>
            <w:r>
              <w:rPr>
                <w:b w:val="0"/>
                <w:sz w:val="18"/>
              </w:rPr>
              <w:t>Slow durable target. Tests ram value and sustained damage.</w:t>
            </w:r>
          </w:p>
        </w:tc>
      </w:tr>
      <w:tr>
        <w:tc>
          <w:tcPr>
            <w:tcW w:type="dxa" w:w="3456"/>
          </w:tcPr>
          <w:p>
            <w:r/>
            <w:r>
              <w:rPr>
                <w:b w:val="0"/>
                <w:sz w:val="18"/>
              </w:rPr>
              <w:t>Asteroid</w:t>
            </w:r>
          </w:p>
        </w:tc>
        <w:tc>
          <w:tcPr>
            <w:tcW w:type="dxa" w:w="3456"/>
          </w:tcPr>
          <w:p>
            <w:r/>
            <w:r>
              <w:rPr>
                <w:b w:val="0"/>
                <w:sz w:val="18"/>
              </w:rPr>
              <w:t>Required</w:t>
            </w:r>
          </w:p>
        </w:tc>
        <w:tc>
          <w:tcPr>
            <w:tcW w:type="dxa" w:w="3456"/>
          </w:tcPr>
          <w:p>
            <w:r/>
            <w:r>
              <w:rPr>
                <w:b w:val="0"/>
                <w:sz w:val="18"/>
              </w:rPr>
              <w:t>Natural drifting hazard that grants XP and can drop scrap.</w:t>
            </w:r>
          </w:p>
        </w:tc>
      </w:tr>
      <w:tr>
        <w:tc>
          <w:tcPr>
            <w:tcW w:type="dxa" w:w="3456"/>
          </w:tcPr>
          <w:p>
            <w:r/>
            <w:r>
              <w:rPr>
                <w:b w:val="0"/>
                <w:sz w:val="18"/>
              </w:rPr>
              <w:t>Hazard Debris</w:t>
            </w:r>
          </w:p>
        </w:tc>
        <w:tc>
          <w:tcPr>
            <w:tcW w:type="dxa" w:w="3456"/>
          </w:tcPr>
          <w:p>
            <w:r/>
            <w:r>
              <w:rPr>
                <w:b w:val="0"/>
                <w:sz w:val="18"/>
              </w:rPr>
              <w:t>Required</w:t>
            </w:r>
          </w:p>
        </w:tc>
        <w:tc>
          <w:tcPr>
            <w:tcW w:type="dxa" w:w="3456"/>
          </w:tcPr>
          <w:p>
            <w:r/>
            <w:r>
              <w:rPr>
                <w:b w:val="0"/>
                <w:sz w:val="18"/>
              </w:rPr>
              <w:t>Generated from destroyed enemies. Has health, collision, and XP value.</w:t>
            </w:r>
          </w:p>
        </w:tc>
      </w:tr>
      <w:tr>
        <w:tc>
          <w:tcPr>
            <w:tcW w:type="dxa" w:w="3456"/>
          </w:tcPr>
          <w:p>
            <w:r/>
            <w:r>
              <w:rPr>
                <w:b w:val="0"/>
                <w:sz w:val="18"/>
              </w:rPr>
              <w:t>Bosses</w:t>
            </w:r>
          </w:p>
        </w:tc>
        <w:tc>
          <w:tcPr>
            <w:tcW w:type="dxa" w:w="3456"/>
          </w:tcPr>
          <w:p>
            <w:r/>
            <w:r>
              <w:rPr>
                <w:b w:val="0"/>
                <w:sz w:val="18"/>
              </w:rPr>
              <w:t>Post-MVP</w:t>
            </w:r>
          </w:p>
        </w:tc>
        <w:tc>
          <w:tcPr>
            <w:tcW w:type="dxa" w:w="3456"/>
          </w:tcPr>
          <w:p>
            <w:r/>
            <w:r>
              <w:rPr>
                <w:b w:val="0"/>
                <w:sz w:val="18"/>
              </w:rPr>
              <w:t>Can be visible as WIP, but not required for first playable MVP.</w:t>
            </w:r>
          </w:p>
        </w:tc>
      </w:tr>
    </w:tbl>
    <w:p/>
    <w:p>
      <w:pPr>
        <w:pStyle w:val="Heading1"/>
      </w:pPr>
      <w:r>
        <w:t>7. MVP Progression and Shop</w:t>
      </w:r>
    </w:p>
    <w:p>
      <w:pPr>
        <w:pStyle w:val="ListBullet"/>
      </w:pPr>
      <w:r>
        <w:t>XP is awarded directly; no XP objects are dropped.</w:t>
      </w:r>
    </w:p>
    <w:p>
      <w:pPr>
        <w:pStyle w:val="ListBullet"/>
      </w:pPr>
      <w:r>
        <w:t>XP fills a top bar. Each filled bar adds one banked upgrade.</w:t>
      </w:r>
    </w:p>
    <w:p>
      <w:pPr>
        <w:pStyle w:val="ListBullet"/>
      </w:pPr>
      <w:r>
        <w:t>Banked upgrades are infinite and are spent only when the player opens the upgrade overlay.</w:t>
      </w:r>
    </w:p>
    <w:p>
      <w:pPr>
        <w:pStyle w:val="ListBullet"/>
      </w:pPr>
      <w:r>
        <w:t>In-run upgrades are weapon-focused.</w:t>
      </w:r>
    </w:p>
    <w:p>
      <w:pPr>
        <w:pStyle w:val="ListBullet"/>
      </w:pPr>
      <w:r>
        <w:t>Post-run shop upgrades affect ship, survival, weapon baseline, and economy.</w:t>
      </w:r>
    </w:p>
    <w:tbl>
      <w:tblPr>
        <w:tblStyle w:val="TableGrid"/>
        <w:tblW w:type="auto" w:w="0"/>
        <w:tblLook w:firstColumn="1" w:firstRow="1" w:lastColumn="0" w:lastRow="0" w:noHBand="0" w:noVBand="1" w:val="04A0"/>
      </w:tblPr>
      <w:tblGrid>
        <w:gridCol w:w="3456"/>
        <w:gridCol w:w="3456"/>
        <w:gridCol w:w="3456"/>
      </w:tblGrid>
      <w:tr>
        <w:tc>
          <w:tcPr>
            <w:tcW w:type="dxa" w:w="3456"/>
            <w:shd w:fill="D9F7FF"/>
          </w:tcPr>
          <w:p>
            <w:r/>
            <w:r>
              <w:rPr>
                <w:b/>
                <w:sz w:val="18"/>
              </w:rPr>
              <w:t>Shop Item</w:t>
            </w:r>
          </w:p>
        </w:tc>
        <w:tc>
          <w:tcPr>
            <w:tcW w:type="dxa" w:w="3456"/>
            <w:shd w:fill="D9F7FF"/>
          </w:tcPr>
          <w:p>
            <w:r/>
            <w:r>
              <w:rPr>
                <w:b/>
                <w:sz w:val="18"/>
              </w:rPr>
              <w:t>Category</w:t>
            </w:r>
          </w:p>
        </w:tc>
        <w:tc>
          <w:tcPr>
            <w:tcW w:type="dxa" w:w="3456"/>
            <w:shd w:fill="D9F7FF"/>
          </w:tcPr>
          <w:p>
            <w:r/>
            <w:r>
              <w:rPr>
                <w:b/>
                <w:sz w:val="18"/>
              </w:rPr>
              <w:t>MVP Status</w:t>
            </w:r>
          </w:p>
        </w:tc>
      </w:tr>
      <w:tr>
        <w:tc>
          <w:tcPr>
            <w:tcW w:type="dxa" w:w="3456"/>
          </w:tcPr>
          <w:p>
            <w:r/>
            <w:r>
              <w:rPr>
                <w:b w:val="0"/>
                <w:sz w:val="18"/>
              </w:rPr>
              <w:t>Max Hull</w:t>
            </w:r>
          </w:p>
        </w:tc>
        <w:tc>
          <w:tcPr>
            <w:tcW w:type="dxa" w:w="3456"/>
          </w:tcPr>
          <w:p>
            <w:r/>
            <w:r>
              <w:rPr>
                <w:b w:val="0"/>
                <w:sz w:val="18"/>
              </w:rPr>
              <w:t>Ship/Survival</w:t>
            </w:r>
          </w:p>
        </w:tc>
        <w:tc>
          <w:tcPr>
            <w:tcW w:type="dxa" w:w="3456"/>
          </w:tcPr>
          <w:p>
            <w:r/>
            <w:r>
              <w:rPr>
                <w:b w:val="0"/>
                <w:sz w:val="18"/>
              </w:rPr>
              <w:t>Required</w:t>
            </w:r>
          </w:p>
        </w:tc>
      </w:tr>
      <w:tr>
        <w:tc>
          <w:tcPr>
            <w:tcW w:type="dxa" w:w="3456"/>
          </w:tcPr>
          <w:p>
            <w:r/>
            <w:r>
              <w:rPr>
                <w:b w:val="0"/>
                <w:sz w:val="18"/>
              </w:rPr>
              <w:t>Shield Capacity</w:t>
            </w:r>
          </w:p>
        </w:tc>
        <w:tc>
          <w:tcPr>
            <w:tcW w:type="dxa" w:w="3456"/>
          </w:tcPr>
          <w:p>
            <w:r/>
            <w:r>
              <w:rPr>
                <w:b w:val="0"/>
                <w:sz w:val="18"/>
              </w:rPr>
              <w:t>Ship/Survival</w:t>
            </w:r>
          </w:p>
        </w:tc>
        <w:tc>
          <w:tcPr>
            <w:tcW w:type="dxa" w:w="3456"/>
          </w:tcPr>
          <w:p>
            <w:r/>
            <w:r>
              <w:rPr>
                <w:b w:val="0"/>
                <w:sz w:val="18"/>
              </w:rPr>
              <w:t>Required</w:t>
            </w:r>
          </w:p>
        </w:tc>
      </w:tr>
      <w:tr>
        <w:tc>
          <w:tcPr>
            <w:tcW w:type="dxa" w:w="3456"/>
          </w:tcPr>
          <w:p>
            <w:r/>
            <w:r>
              <w:rPr>
                <w:b w:val="0"/>
                <w:sz w:val="18"/>
              </w:rPr>
              <w:t>Thrust</w:t>
            </w:r>
          </w:p>
        </w:tc>
        <w:tc>
          <w:tcPr>
            <w:tcW w:type="dxa" w:w="3456"/>
          </w:tcPr>
          <w:p>
            <w:r/>
            <w:r>
              <w:rPr>
                <w:b w:val="0"/>
                <w:sz w:val="18"/>
              </w:rPr>
              <w:t>Ship/Survival</w:t>
            </w:r>
          </w:p>
        </w:tc>
        <w:tc>
          <w:tcPr>
            <w:tcW w:type="dxa" w:w="3456"/>
          </w:tcPr>
          <w:p>
            <w:r/>
            <w:r>
              <w:rPr>
                <w:b w:val="0"/>
                <w:sz w:val="18"/>
              </w:rPr>
              <w:t>Required</w:t>
            </w:r>
          </w:p>
        </w:tc>
      </w:tr>
      <w:tr>
        <w:tc>
          <w:tcPr>
            <w:tcW w:type="dxa" w:w="3456"/>
          </w:tcPr>
          <w:p>
            <w:r/>
            <w:r>
              <w:rPr>
                <w:b w:val="0"/>
                <w:sz w:val="18"/>
              </w:rPr>
              <w:t>Pickup Range</w:t>
            </w:r>
          </w:p>
        </w:tc>
        <w:tc>
          <w:tcPr>
            <w:tcW w:type="dxa" w:w="3456"/>
          </w:tcPr>
          <w:p>
            <w:r/>
            <w:r>
              <w:rPr>
                <w:b w:val="0"/>
                <w:sz w:val="18"/>
              </w:rPr>
              <w:t>Ship/Survival</w:t>
            </w:r>
          </w:p>
        </w:tc>
        <w:tc>
          <w:tcPr>
            <w:tcW w:type="dxa" w:w="3456"/>
          </w:tcPr>
          <w:p>
            <w:r/>
            <w:r>
              <w:rPr>
                <w:b w:val="0"/>
                <w:sz w:val="18"/>
              </w:rPr>
              <w:t>Required</w:t>
            </w:r>
          </w:p>
        </w:tc>
      </w:tr>
      <w:tr>
        <w:tc>
          <w:tcPr>
            <w:tcW w:type="dxa" w:w="3456"/>
          </w:tcPr>
          <w:p>
            <w:r/>
            <w:r>
              <w:rPr>
                <w:b w:val="0"/>
                <w:sz w:val="18"/>
              </w:rPr>
              <w:t>Weapon Damage</w:t>
            </w:r>
          </w:p>
        </w:tc>
        <w:tc>
          <w:tcPr>
            <w:tcW w:type="dxa" w:w="3456"/>
          </w:tcPr>
          <w:p>
            <w:r/>
            <w:r>
              <w:rPr>
                <w:b w:val="0"/>
                <w:sz w:val="18"/>
              </w:rPr>
              <w:t>Weapon</w:t>
            </w:r>
          </w:p>
        </w:tc>
        <w:tc>
          <w:tcPr>
            <w:tcW w:type="dxa" w:w="3456"/>
          </w:tcPr>
          <w:p>
            <w:r/>
            <w:r>
              <w:rPr>
                <w:b w:val="0"/>
                <w:sz w:val="18"/>
              </w:rPr>
              <w:t>Required</w:t>
            </w:r>
          </w:p>
        </w:tc>
      </w:tr>
      <w:tr>
        <w:tc>
          <w:tcPr>
            <w:tcW w:type="dxa" w:w="3456"/>
          </w:tcPr>
          <w:p>
            <w:r/>
            <w:r>
              <w:rPr>
                <w:b w:val="0"/>
                <w:sz w:val="18"/>
              </w:rPr>
              <w:t>Attack Speed</w:t>
            </w:r>
          </w:p>
        </w:tc>
        <w:tc>
          <w:tcPr>
            <w:tcW w:type="dxa" w:w="3456"/>
          </w:tcPr>
          <w:p>
            <w:r/>
            <w:r>
              <w:rPr>
                <w:b w:val="0"/>
                <w:sz w:val="18"/>
              </w:rPr>
              <w:t>Weapon</w:t>
            </w:r>
          </w:p>
        </w:tc>
        <w:tc>
          <w:tcPr>
            <w:tcW w:type="dxa" w:w="3456"/>
          </w:tcPr>
          <w:p>
            <w:r/>
            <w:r>
              <w:rPr>
                <w:b w:val="0"/>
                <w:sz w:val="18"/>
              </w:rPr>
              <w:t>Required</w:t>
            </w:r>
          </w:p>
        </w:tc>
      </w:tr>
      <w:tr>
        <w:tc>
          <w:tcPr>
            <w:tcW w:type="dxa" w:w="3456"/>
          </w:tcPr>
          <w:p>
            <w:r/>
            <w:r>
              <w:rPr>
                <w:b w:val="0"/>
                <w:sz w:val="18"/>
              </w:rPr>
              <w:t>Melee Damage</w:t>
            </w:r>
          </w:p>
        </w:tc>
        <w:tc>
          <w:tcPr>
            <w:tcW w:type="dxa" w:w="3456"/>
          </w:tcPr>
          <w:p>
            <w:r/>
            <w:r>
              <w:rPr>
                <w:b w:val="0"/>
                <w:sz w:val="18"/>
              </w:rPr>
              <w:t>Weapon</w:t>
            </w:r>
          </w:p>
        </w:tc>
        <w:tc>
          <w:tcPr>
            <w:tcW w:type="dxa" w:w="3456"/>
          </w:tcPr>
          <w:p>
            <w:r/>
            <w:r>
              <w:rPr>
                <w:b w:val="0"/>
                <w:sz w:val="18"/>
              </w:rPr>
              <w:t>Required</w:t>
            </w:r>
          </w:p>
        </w:tc>
      </w:tr>
      <w:tr>
        <w:tc>
          <w:tcPr>
            <w:tcW w:type="dxa" w:w="3456"/>
          </w:tcPr>
          <w:p>
            <w:r/>
            <w:r>
              <w:rPr>
                <w:b w:val="0"/>
                <w:sz w:val="18"/>
              </w:rPr>
              <w:t>Ram Shield Recharge</w:t>
            </w:r>
          </w:p>
        </w:tc>
        <w:tc>
          <w:tcPr>
            <w:tcW w:type="dxa" w:w="3456"/>
          </w:tcPr>
          <w:p>
            <w:r/>
            <w:r>
              <w:rPr>
                <w:b w:val="0"/>
                <w:sz w:val="18"/>
              </w:rPr>
              <w:t>Weapon/Bulwark</w:t>
            </w:r>
          </w:p>
        </w:tc>
        <w:tc>
          <w:tcPr>
            <w:tcW w:type="dxa" w:w="3456"/>
          </w:tcPr>
          <w:p>
            <w:r/>
            <w:r>
              <w:rPr>
                <w:b w:val="0"/>
                <w:sz w:val="18"/>
              </w:rPr>
              <w:t>Required</w:t>
            </w:r>
          </w:p>
        </w:tc>
      </w:tr>
      <w:tr>
        <w:tc>
          <w:tcPr>
            <w:tcW w:type="dxa" w:w="3456"/>
          </w:tcPr>
          <w:p>
            <w:r/>
            <w:r>
              <w:rPr>
                <w:b w:val="0"/>
                <w:sz w:val="18"/>
              </w:rPr>
              <w:t>Scrap Value</w:t>
            </w:r>
          </w:p>
        </w:tc>
        <w:tc>
          <w:tcPr>
            <w:tcW w:type="dxa" w:w="3456"/>
          </w:tcPr>
          <w:p>
            <w:r/>
            <w:r>
              <w:rPr>
                <w:b w:val="0"/>
                <w:sz w:val="18"/>
              </w:rPr>
              <w:t>Economy</w:t>
            </w:r>
          </w:p>
        </w:tc>
        <w:tc>
          <w:tcPr>
            <w:tcW w:type="dxa" w:w="3456"/>
          </w:tcPr>
          <w:p>
            <w:r/>
            <w:r>
              <w:rPr>
                <w:b w:val="0"/>
                <w:sz w:val="18"/>
              </w:rPr>
              <w:t>Required</w:t>
            </w:r>
          </w:p>
        </w:tc>
      </w:tr>
    </w:tbl>
    <w:p/>
    <w:p>
      <w:pPr>
        <w:pStyle w:val="Heading1"/>
      </w:pPr>
      <w:r>
        <w:t>8. WIP Content Rule</w:t>
      </w:r>
    </w:p>
    <w:p>
      <w:r>
        <w:t>Planned content can appear in menus with WIP tags, but it must not appear in active gameplay random pools unless explicitly implemented and enabled. This applies to ships, weapons, upgrades, enemies, attachments, shop items, and screens.</w:t>
      </w:r>
    </w:p>
    <w:p>
      <w:pPr>
        <w:pStyle w:val="Heading1"/>
      </w:pPr>
      <w:r>
        <w:t>9. Codex Use</w:t>
      </w:r>
    </w:p>
    <w:p>
      <w:pPr>
        <w:pStyle w:val="ListBullet"/>
      </w:pPr>
      <w:r>
        <w:t>Use this document when creating GitHub issues for MVP features.</w:t>
      </w:r>
    </w:p>
    <w:p>
      <w:pPr>
        <w:pStyle w:val="ListBullet"/>
      </w:pPr>
      <w:r>
        <w:t>Do not let Codex implement post-MVP content unless the task explicitly asks for it.</w:t>
      </w:r>
    </w:p>
    <w:p>
      <w:pPr>
        <w:pStyle w:val="ListBullet"/>
      </w:pPr>
      <w:r>
        <w:t>Every MVP feature should have acceptance criteria and a playtest note section.</w:t>
      </w:r>
    </w:p>
    <w:p>
      <w:pPr>
        <w:pStyle w:val="ListBullet"/>
      </w:pPr>
      <w:r>
        <w:t>Keep the build playable after each merged task.</w:t>
      </w:r>
    </w:p>
    <w:p>
      <w:pPr>
        <w:pStyle w:val="Heading1"/>
      </w:pPr>
      <w:r>
        <w:t>10. MVP Lock Summary</w:t>
      </w:r>
    </w:p>
    <w:p>
      <w:pPr>
        <w:shd w:fill="EAFBFF"/>
      </w:pPr>
      <w:r>
        <w:rPr>
          <w:b/>
          <w:color w:val="145064"/>
          <w:sz w:val="20"/>
        </w:rPr>
        <w:t>MVP = two ships, two starting weapons, direct XP, banked upgrades, moving black hole, debris cleanup, scrap economy, simple shop, Neon Tactical HUD, and one complete 15-minute run loop.</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70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50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