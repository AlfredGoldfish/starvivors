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C84"/>
          <w:sz w:val="56"/>
        </w:rPr>
        <w:t>STARVIVORS</w:t>
      </w:r>
    </w:p>
    <w:p>
      <w:pPr>
        <w:jc w:val="center"/>
      </w:pPr>
      <w:r>
        <w:rPr>
          <w:b/>
          <w:sz w:val="40"/>
        </w:rPr>
        <w:t>Technical Architecture &amp; AI Build Plan</w:t>
      </w:r>
    </w:p>
    <w:p>
      <w:pPr>
        <w:jc w:val="center"/>
      </w:pPr>
      <w:r>
        <w:rPr>
          <w:i/>
          <w:color w:val="666666"/>
          <w:sz w:val="22"/>
        </w:rPr>
        <w:t>Codebase structure, systems, data registries, Codex workflow, and Steam path.</w:t>
      </w:r>
    </w:p>
    <w:p/>
    <w:p>
      <w:pPr>
        <w:pStyle w:val="Heading1"/>
      </w:pPr>
      <w:r>
        <w:t>Session Handoff Context</w:t>
      </w:r>
    </w:p>
    <w:p>
      <w:r>
        <w:t>STARVIVORS is a top-down space survival roguelite inspired by Vampire Survivors and Asteroids. The player pilots a ship through a 9x9 viewport wrapping arena with floaty thrust-based movement, enemies, asteroids, hazardous ship debris, scrap pickups, XP-based in-run upgrades, a simple post-run shop, and moving black holes that pull and consume matter. The MVP uses two ships: Interceptor with a slow Pulse Cannon, and Bulwark with a rechargeable Ramming Shield. The project should be built as a modular HTML5/TypeScript game, browser-first, with eventual Steam packaging.</w:t>
      </w:r>
    </w:p>
    <w:p>
      <w:r>
        <w:t>Use this document as standalone context in a new ChatGPT or Codex session. It is intentionally scoped to one production area so future sessions stay focused.</w:t>
      </w:r>
    </w:p>
    <w:p>
      <w:pPr>
        <w:pStyle w:val="Heading1"/>
      </w:pPr>
      <w:r>
        <w:t>Purpose</w:t>
      </w:r>
    </w:p>
    <w:p>
      <w:r>
        <w:t>This document defines how STARVIVORS should be structured technically so ChatGPT and Codex can build it safely over many small sessions. It is not final implementation code; it is the architectural target.</w:t>
      </w:r>
    </w:p>
    <w:p>
      <w:pPr>
        <w:pStyle w:val="Heading1"/>
      </w:pPr>
      <w:r>
        <w:t>Recommended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0A14"/>
          </w:tcPr>
          <w:p>
            <w:r>
              <w:rPr>
                <w:color w:val="FFFFFF"/>
              </w:rPr>
              <w:t>Topic</w:t>
            </w:r>
          </w:p>
        </w:tc>
        <w:tc>
          <w:tcPr>
            <w:tcW w:type="dxa" w:w="5040"/>
            <w:shd w:fill="0A0A14"/>
          </w:tcPr>
          <w:p>
            <w:r>
              <w:rPr>
                <w:color w:val="FFFFFF"/>
              </w:rPr>
              <w:t>Direction</w:t>
            </w:r>
          </w:p>
        </w:tc>
      </w:tr>
      <w:tr>
        <w:tc>
          <w:tcPr>
            <w:tcW w:type="dxa" w:w="5040"/>
          </w:tcPr>
          <w:p>
            <w:r>
              <w:t>Language</w:t>
            </w:r>
          </w:p>
        </w:tc>
        <w:tc>
          <w:tcPr>
            <w:tcW w:type="dxa" w:w="5040"/>
          </w:tcPr>
          <w:p>
            <w:r>
              <w:t>TypeScript</w:t>
            </w:r>
          </w:p>
        </w:tc>
      </w:tr>
      <w:tr>
        <w:tc>
          <w:tcPr>
            <w:tcW w:type="dxa" w:w="5040"/>
          </w:tcPr>
          <w:p>
            <w:r>
              <w:t>Game framework</w:t>
            </w:r>
          </w:p>
        </w:tc>
        <w:tc>
          <w:tcPr>
            <w:tcW w:type="dxa" w:w="5040"/>
          </w:tcPr>
          <w:p>
            <w:r>
              <w:t>Phaser 3 recommended for MVP; PixiJS remains possible if custom systems are preferred.</w:t>
            </w:r>
          </w:p>
        </w:tc>
      </w:tr>
      <w:tr>
        <w:tc>
          <w:tcPr>
            <w:tcW w:type="dxa" w:w="5040"/>
          </w:tcPr>
          <w:p>
            <w:r>
              <w:t>Build tool</w:t>
            </w:r>
          </w:p>
        </w:tc>
        <w:tc>
          <w:tcPr>
            <w:tcW w:type="dxa" w:w="5040"/>
          </w:tcPr>
          <w:p>
            <w:r>
              <w:t>Vite</w:t>
            </w:r>
          </w:p>
        </w:tc>
      </w:tr>
      <w:tr>
        <w:tc>
          <w:tcPr>
            <w:tcW w:type="dxa" w:w="5040"/>
          </w:tcPr>
          <w:p>
            <w:r>
              <w:t>Desktop wrapper</w:t>
            </w:r>
          </w:p>
        </w:tc>
        <w:tc>
          <w:tcPr>
            <w:tcW w:type="dxa" w:w="5040"/>
          </w:tcPr>
          <w:p>
            <w:r>
              <w:t>Electron or Tauri after browser MVP works.</w:t>
            </w:r>
          </w:p>
        </w:tc>
      </w:tr>
      <w:tr>
        <w:tc>
          <w:tcPr>
            <w:tcW w:type="dxa" w:w="5040"/>
          </w:tcPr>
          <w:p>
            <w:r>
              <w:t>Repository</w:t>
            </w:r>
          </w:p>
        </w:tc>
        <w:tc>
          <w:tcPr>
            <w:tcW w:type="dxa" w:w="5040"/>
          </w:tcPr>
          <w:p>
            <w:r>
              <w:t>GitHub</w:t>
            </w:r>
          </w:p>
        </w:tc>
      </w:tr>
      <w:tr>
        <w:tc>
          <w:tcPr>
            <w:tcW w:type="dxa" w:w="5040"/>
          </w:tcPr>
          <w:p>
            <w:r>
              <w:t>AI coding</w:t>
            </w:r>
          </w:p>
        </w:tc>
        <w:tc>
          <w:tcPr>
            <w:tcW w:type="dxa" w:w="5040"/>
          </w:tcPr>
          <w:p>
            <w:r>
              <w:t>Codex working from issues/branches/PRs.</w:t>
            </w:r>
          </w:p>
        </w:tc>
      </w:tr>
      <w:tr>
        <w:tc>
          <w:tcPr>
            <w:tcW w:type="dxa" w:w="5040"/>
          </w:tcPr>
          <w:p>
            <w:r>
              <w:t>Planning</w:t>
            </w:r>
          </w:p>
        </w:tc>
        <w:tc>
          <w:tcPr>
            <w:tcW w:type="dxa" w:w="5040"/>
          </w:tcPr>
          <w:p>
            <w:r>
              <w:t>ChatGPT for design, prompts, review, and breakdown docs.</w:t>
            </w:r>
          </w:p>
        </w:tc>
      </w:tr>
    </w:tbl>
    <w:p/>
    <w:p>
      <w:pPr>
        <w:pStyle w:val="Heading1"/>
      </w:pPr>
      <w:r>
        <w:t>Architecture Principles</w:t>
      </w:r>
    </w:p>
    <w:p>
      <w:pPr>
        <w:pStyle w:val="ListBullet"/>
      </w:pPr>
      <w:r>
        <w:t>No single giant HTML file for the main game.</w:t>
      </w:r>
    </w:p>
    <w:p>
      <w:pPr>
        <w:pStyle w:val="ListBullet"/>
      </w:pPr>
      <w:r>
        <w:t>Use modular systems and data registries from the beginning.</w:t>
      </w:r>
    </w:p>
    <w:p>
      <w:pPr>
        <w:pStyle w:val="ListBullet"/>
      </w:pPr>
      <w:r>
        <w:t>Separate rendering, gameplay logic, data, and UI where practical.</w:t>
      </w:r>
    </w:p>
    <w:p>
      <w:pPr>
        <w:pStyle w:val="ListBullet"/>
      </w:pPr>
      <w:r>
        <w:t>Every ship, weapon, upgrade, enemy, and shop item should eventually be data-driven.</w:t>
      </w:r>
    </w:p>
    <w:p>
      <w:pPr>
        <w:pStyle w:val="ListBullet"/>
      </w:pPr>
      <w:r>
        <w:t>WIP content should exist in data but be disabled from active gameplay pools.</w:t>
      </w:r>
    </w:p>
    <w:p>
      <w:pPr>
        <w:pStyle w:val="ListBullet"/>
      </w:pPr>
      <w:r>
        <w:t>Codex should make small diffs and avoid unrelated rewrites.</w:t>
      </w:r>
    </w:p>
    <w:p>
      <w:pPr>
        <w:pStyle w:val="Heading1"/>
      </w:pPr>
      <w:r>
        <w:t>Recommended Project Structure</w:t>
      </w:r>
    </w:p>
    <w:p>
      <w:r>
        <w:t>Initial target structure:</w:t>
      </w:r>
    </w:p>
    <w:p>
      <w:r>
        <w:t>src/</w:t>
        <w:br/>
        <w:t xml:space="preserve">  main.ts</w:t>
        <w:br/>
        <w:t xml:space="preserve">  scenes/</w:t>
        <w:br/>
        <w:t xml:space="preserve">    BootScene.ts</w:t>
        <w:br/>
        <w:t xml:space="preserve">    TitleScene.ts</w:t>
        <w:br/>
        <w:t xml:space="preserve">    GameScene.ts</w:t>
        <w:br/>
        <w:t xml:space="preserve">    ShipSelectScene.ts</w:t>
        <w:br/>
        <w:t xml:space="preserve">    ShopScene.ts</w:t>
        <w:br/>
        <w:t xml:space="preserve">    UpgradeScene.ts</w:t>
        <w:br/>
        <w:t xml:space="preserve">    ResultsScene.ts</w:t>
        <w:br/>
        <w:t xml:space="preserve">  core/</w:t>
        <w:br/>
        <w:t xml:space="preserve">    constants.ts</w:t>
        <w:br/>
        <w:t xml:space="preserve">    types.ts</w:t>
        <w:br/>
        <w:t xml:space="preserve">    math.ts</w:t>
        <w:br/>
        <w:t xml:space="preserve">    config.ts</w:t>
        <w:br/>
        <w:t xml:space="preserve">    status.ts</w:t>
        <w:br/>
        <w:t xml:space="preserve">  entities/</w:t>
        <w:br/>
        <w:t xml:space="preserve">    Player.ts</w:t>
        <w:br/>
        <w:t xml:space="preserve">    Enemy.ts</w:t>
        <w:br/>
        <w:t xml:space="preserve">    Projectile.ts</w:t>
        <w:br/>
        <w:t xml:space="preserve">    Pickup.ts</w:t>
        <w:br/>
        <w:t xml:space="preserve">    Debris.ts</w:t>
        <w:br/>
        <w:t xml:space="preserve">    Asteroid.ts</w:t>
        <w:br/>
        <w:t xml:space="preserve">    BlackHole.ts</w:t>
        <w:br/>
        <w:t xml:space="preserve">  systems/</w:t>
        <w:br/>
        <w:t xml:space="preserve">    InputSystem.ts</w:t>
        <w:br/>
        <w:t xml:space="preserve">    MovementSystem.ts</w:t>
        <w:br/>
        <w:t xml:space="preserve">    WeaponSystem.ts</w:t>
        <w:br/>
        <w:t xml:space="preserve">    RamShieldSystem.ts</w:t>
        <w:br/>
        <w:t xml:space="preserve">    EnemySpawnSystem.ts</w:t>
        <w:br/>
        <w:t xml:space="preserve">    CollisionSystem.ts</w:t>
        <w:br/>
        <w:t xml:space="preserve">    UpgradeSystem.ts</w:t>
        <w:br/>
        <w:t xml:space="preserve">    LootSystem.ts</w:t>
        <w:br/>
        <w:t xml:space="preserve">    BlackHolePhysicsSystem.ts</w:t>
        <w:br/>
        <w:t xml:space="preserve">    ParticleSystem.ts</w:t>
        <w:br/>
        <w:t xml:space="preserve">    ShopSystem.ts</w:t>
        <w:br/>
        <w:t xml:space="preserve">    SaveSystem.ts</w:t>
        <w:br/>
        <w:t xml:space="preserve">  renderers/</w:t>
        <w:br/>
        <w:t xml:space="preserve">    ShapeRenderer.ts</w:t>
        <w:br/>
        <w:t xml:space="preserve">    BackgroundRenderer.ts</w:t>
        <w:br/>
        <w:t xml:space="preserve">    BlackHoleRenderer.ts</w:t>
        <w:br/>
        <w:t xml:space="preserve">    UIRenderer.ts</w:t>
        <w:br/>
        <w:t xml:space="preserve">    ParticleRenderer.ts</w:t>
        <w:br/>
        <w:t xml:space="preserve">  data/</w:t>
        <w:br/>
        <w:t xml:space="preserve">    ships.ts</w:t>
        <w:br/>
        <w:t xml:space="preserve">    weapons.ts</w:t>
        <w:br/>
        <w:t xml:space="preserve">    weaponUpgrades.ts</w:t>
        <w:br/>
        <w:t xml:space="preserve">    shopUpgrades.ts</w:t>
        <w:br/>
        <w:t xml:space="preserve">    enemies.ts</w:t>
        <w:br/>
        <w:t xml:space="preserve">    attachments.ts</w:t>
        <w:br/>
        <w:t xml:space="preserve">    statusRegistry.ts</w:t>
      </w:r>
    </w:p>
    <w:p>
      <w:pPr>
        <w:pStyle w:val="Heading1"/>
      </w:pPr>
      <w:r>
        <w:t>Core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0A14"/>
          </w:tcPr>
          <w:p>
            <w:r>
              <w:rPr>
                <w:color w:val="FFFFFF"/>
              </w:rPr>
              <w:t>Topic</w:t>
            </w:r>
          </w:p>
        </w:tc>
        <w:tc>
          <w:tcPr>
            <w:tcW w:type="dxa" w:w="5040"/>
            <w:shd w:fill="0A0A14"/>
          </w:tcPr>
          <w:p>
            <w:r>
              <w:rPr>
                <w:color w:val="FFFFFF"/>
              </w:rPr>
              <w:t>Direction</w:t>
            </w:r>
          </w:p>
        </w:tc>
      </w:tr>
      <w:tr>
        <w:tc>
          <w:tcPr>
            <w:tcW w:type="dxa" w:w="5040"/>
          </w:tcPr>
          <w:p>
            <w:r>
              <w:t>MovementSystem</w:t>
            </w:r>
          </w:p>
        </w:tc>
        <w:tc>
          <w:tcPr>
            <w:tcW w:type="dxa" w:w="5040"/>
          </w:tcPr>
          <w:p>
            <w:r>
              <w:t>Applies thrust, braking, velocity, drag, wrapping, and dash movement.</w:t>
            </w:r>
          </w:p>
        </w:tc>
      </w:tr>
      <w:tr>
        <w:tc>
          <w:tcPr>
            <w:tcW w:type="dxa" w:w="5040"/>
          </w:tcPr>
          <w:p>
            <w:r>
              <w:t>WeaponSystem</w:t>
            </w:r>
          </w:p>
        </w:tc>
        <w:tc>
          <w:tcPr>
            <w:tcW w:type="dxa" w:w="5040"/>
          </w:tcPr>
          <w:p>
            <w:r>
              <w:t>Controls Pulse Cannon, future weapons, cooldowns, projectiles, and upgrades.</w:t>
            </w:r>
          </w:p>
        </w:tc>
      </w:tr>
      <w:tr>
        <w:tc>
          <w:tcPr>
            <w:tcW w:type="dxa" w:w="5040"/>
          </w:tcPr>
          <w:p>
            <w:r>
              <w:t>RamShieldSystem</w:t>
            </w:r>
          </w:p>
        </w:tc>
        <w:tc>
          <w:tcPr>
            <w:tcW w:type="dxa" w:w="5040"/>
          </w:tcPr>
          <w:p>
            <w:r>
              <w:t>Controls Bulwark shield charge, ram damage, shield drain, and recharge.</w:t>
            </w:r>
          </w:p>
        </w:tc>
      </w:tr>
      <w:tr>
        <w:tc>
          <w:tcPr>
            <w:tcW w:type="dxa" w:w="5040"/>
          </w:tcPr>
          <w:p>
            <w:r>
              <w:t>EnemySpawnSystem</w:t>
            </w:r>
          </w:p>
        </w:tc>
        <w:tc>
          <w:tcPr>
            <w:tcW w:type="dxa" w:w="5040"/>
          </w:tcPr>
          <w:p>
            <w:r>
              <w:t>Spawns enemy waves and escalates pressure over time.</w:t>
            </w:r>
          </w:p>
        </w:tc>
      </w:tr>
      <w:tr>
        <w:tc>
          <w:tcPr>
            <w:tcW w:type="dxa" w:w="5040"/>
          </w:tcPr>
          <w:p>
            <w:r>
              <w:t>CollisionSystem</w:t>
            </w:r>
          </w:p>
        </w:tc>
        <w:tc>
          <w:tcPr>
            <w:tcW w:type="dxa" w:w="5040"/>
          </w:tcPr>
          <w:p>
            <w:r>
              <w:t>Handles projectile hits, player collisions, debris, pickups, and black hole danger.</w:t>
            </w:r>
          </w:p>
        </w:tc>
      </w:tr>
      <w:tr>
        <w:tc>
          <w:tcPr>
            <w:tcW w:type="dxa" w:w="5040"/>
          </w:tcPr>
          <w:p>
            <w:r>
              <w:t>BlackHolePhysicsSystem</w:t>
            </w:r>
          </w:p>
        </w:tc>
        <w:tc>
          <w:tcPr>
            <w:tcW w:type="dxa" w:w="5040"/>
          </w:tcPr>
          <w:p>
            <w:r>
              <w:t>Applies gravity, orbit pull, consumption, and danger effects.</w:t>
            </w:r>
          </w:p>
        </w:tc>
      </w:tr>
      <w:tr>
        <w:tc>
          <w:tcPr>
            <w:tcW w:type="dxa" w:w="5040"/>
          </w:tcPr>
          <w:p>
            <w:r>
              <w:t>UpgradeSystem</w:t>
            </w:r>
          </w:p>
        </w:tc>
        <w:tc>
          <w:tcPr>
            <w:tcW w:type="dxa" w:w="5040"/>
          </w:tcPr>
          <w:p>
            <w:r>
              <w:t>Tracks XP, banked upgrades, upgrade pool, and selected upgrades.</w:t>
            </w:r>
          </w:p>
        </w:tc>
      </w:tr>
      <w:tr>
        <w:tc>
          <w:tcPr>
            <w:tcW w:type="dxa" w:w="5040"/>
          </w:tcPr>
          <w:p>
            <w:r>
              <w:t>LootSystem</w:t>
            </w:r>
          </w:p>
        </w:tc>
        <w:tc>
          <w:tcPr>
            <w:tcW w:type="dxa" w:w="5040"/>
          </w:tcPr>
          <w:p>
            <w:r>
              <w:t>Handles scrap/mineral drops and collection.</w:t>
            </w:r>
          </w:p>
        </w:tc>
      </w:tr>
      <w:tr>
        <w:tc>
          <w:tcPr>
            <w:tcW w:type="dxa" w:w="5040"/>
          </w:tcPr>
          <w:p>
            <w:r>
              <w:t>ShopSystem</w:t>
            </w:r>
          </w:p>
        </w:tc>
        <w:tc>
          <w:tcPr>
            <w:tcW w:type="dxa" w:w="5040"/>
          </w:tcPr>
          <w:p>
            <w:r>
              <w:t>Handles permanent upgrades and costs.</w:t>
            </w:r>
          </w:p>
        </w:tc>
      </w:tr>
      <w:tr>
        <w:tc>
          <w:tcPr>
            <w:tcW w:type="dxa" w:w="5040"/>
          </w:tcPr>
          <w:p>
            <w:r>
              <w:t>SaveSystem</w:t>
            </w:r>
          </w:p>
        </w:tc>
        <w:tc>
          <w:tcPr>
            <w:tcW w:type="dxa" w:w="5040"/>
          </w:tcPr>
          <w:p>
            <w:r>
              <w:t>Stores credits, shop purchases, unlocks, and settings.</w:t>
            </w:r>
          </w:p>
        </w:tc>
      </w:tr>
    </w:tbl>
    <w:p/>
    <w:p>
      <w:pPr>
        <w:pStyle w:val="Heading1"/>
      </w:pPr>
      <w:r>
        <w:t>Content Status Data Model</w:t>
      </w:r>
    </w:p>
    <w:p>
      <w:r>
        <w:t>Every content item should eventually include status fields so WIP content can be visible without becoming active gameplay.</w:t>
      </w:r>
    </w:p>
    <w:p>
      <w:r>
        <w:t>{</w:t>
        <w:br/>
        <w:t xml:space="preserve">  id: "pulse_splitter",</w:t>
        <w:br/>
        <w:t xml:space="preserve">  name: "Pulse Splitter",</w:t>
        <w:br/>
        <w:t xml:space="preserve">  description: "Pulse shots split after impact.",</w:t>
        <w:br/>
        <w:t xml:space="preserve">  status: "wip",</w:t>
        <w:br/>
        <w:t xml:space="preserve">  mvp: false,</w:t>
        <w:br/>
        <w:t xml:space="preserve">  implemented: false,</w:t>
        <w:br/>
        <w:t xml:space="preserve">  visible: true,</w:t>
        <w:br/>
        <w:t xml:space="preserve">  enabled: false,</w:t>
        <w:br/>
        <w:t xml:space="preserve">  tags: ["weapon-upgrade", "pulse", "future"]</w:t>
        <w:br/>
        <w:t>}</w:t>
      </w:r>
    </w:p>
    <w:p>
      <w:pPr>
        <w:pStyle w:val="Heading1"/>
      </w:pPr>
      <w:r>
        <w:t>Development Phases</w:t>
      </w:r>
    </w:p>
    <w:p>
      <w:pPr>
        <w:pStyle w:val="ListNumber"/>
      </w:pPr>
      <w:r>
        <w:t>Project setup: Vite, TypeScript, Phaser/Pixi, BootScene, GameScene, starfield, debug text.</w:t>
      </w:r>
    </w:p>
    <w:p>
      <w:pPr>
        <w:pStyle w:val="ListNumber"/>
      </w:pPr>
      <w:r>
        <w:t>Movement prototype: 9x9 arena, camera follow, wrapping, thrust, braking.</w:t>
      </w:r>
    </w:p>
    <w:p>
      <w:pPr>
        <w:pStyle w:val="ListNumber"/>
      </w:pPr>
      <w:r>
        <w:t>Combat prototype: Interceptor, Pulse Cannon, projectiles, asteroids, basic enemies.</w:t>
      </w:r>
    </w:p>
    <w:p>
      <w:pPr>
        <w:pStyle w:val="ListNumber"/>
      </w:pPr>
      <w:r>
        <w:t>Bulwark prototype: Ramming Shield, shield charge, ram damage, collision rules.</w:t>
      </w:r>
    </w:p>
    <w:p>
      <w:pPr>
        <w:pStyle w:val="ListNumber"/>
      </w:pPr>
      <w:r>
        <w:t>Debris and loot: enemy breakup, hazard debris, scrap pickups, end-run tally.</w:t>
      </w:r>
    </w:p>
    <w:p>
      <w:pPr>
        <w:pStyle w:val="ListNumber"/>
      </w:pPr>
      <w:r>
        <w:t>Progression: XP bar, infinite banked upgrades, upgrade overlay, MVP upgrade cards.</w:t>
      </w:r>
    </w:p>
    <w:p>
      <w:pPr>
        <w:pStyle w:val="ListNumber"/>
      </w:pPr>
      <w:r>
        <w:t>Black hole: moving gravity source, pull, consume, visual danger rings.</w:t>
      </w:r>
    </w:p>
    <w:p>
      <w:pPr>
        <w:pStyle w:val="ListNumber"/>
      </w:pPr>
      <w:r>
        <w:t>Run loop: timer, health, death, results, restart.</w:t>
      </w:r>
    </w:p>
    <w:p>
      <w:pPr>
        <w:pStyle w:val="ListNumber"/>
      </w:pPr>
      <w:r>
        <w:t>Menu/shop: main menu, ship select, shop, save persistence.</w:t>
      </w:r>
    </w:p>
    <w:p>
      <w:pPr>
        <w:pStyle w:val="ListNumber"/>
      </w:pPr>
      <w:r>
        <w:t>WIP presentation: visible disabled content and status labels.</w:t>
      </w:r>
    </w:p>
    <w:p>
      <w:pPr>
        <w:pStyle w:val="ListNumber"/>
      </w:pPr>
      <w:r>
        <w:t>Desktop packaging: Electron/Tauri only after browser MVP is fun.</w:t>
      </w:r>
    </w:p>
    <w:p>
      <w:pPr>
        <w:pStyle w:val="Heading1"/>
      </w:pPr>
      <w:r>
        <w:t>Codex Workflow Rules</w:t>
      </w:r>
    </w:p>
    <w:p>
      <w:pPr>
        <w:pStyle w:val="ListBullet"/>
      </w:pPr>
      <w:r>
        <w:t>One task at a time.</w:t>
      </w:r>
    </w:p>
    <w:p>
      <w:pPr>
        <w:pStyle w:val="ListBullet"/>
      </w:pPr>
      <w:r>
        <w:t>Every task includes requirements, files to read, do-not-change list, and acceptance criteria.</w:t>
      </w:r>
    </w:p>
    <w:p>
      <w:pPr>
        <w:pStyle w:val="ListBullet"/>
      </w:pPr>
      <w:r>
        <w:t>Codex reads relevant docs before coding.</w:t>
      </w:r>
    </w:p>
    <w:p>
      <w:pPr>
        <w:pStyle w:val="ListBullet"/>
      </w:pPr>
      <w:r>
        <w:t>Codex should not implement WIP content unless explicitly asked.</w:t>
      </w:r>
    </w:p>
    <w:p>
      <w:pPr>
        <w:pStyle w:val="ListBullet"/>
      </w:pPr>
      <w:r>
        <w:t>Human tests every build before merge.</w:t>
      </w:r>
    </w:p>
    <w:p>
      <w:pPr>
        <w:pStyle w:val="Heading1"/>
      </w:pPr>
      <w:r>
        <w:t>First Codex Prompt</w:t>
      </w:r>
    </w:p>
    <w:p>
      <w:r>
        <w:t>Create the initial STARVIVORS project scaffold. Read STARVIVORS_GDD.md, ARCHITECTURE.md, CODING_RULES.md, and CONTENT_STATUS_GUIDE.md before coding. Use TypeScript, Vite, and Phaser 3 unless the repository specifies otherwise. Create a working browser game with BootScene and GameScene, a triangle player, generated starfield, debug text showing FPS/player position/arena size, and a 9x9 viewport arena. Do not add enemies, weapons, black holes, upgrades, menus, or shop yet.</w:t>
      </w:r>
    </w:p>
    <w:p>
      <w:pPr>
        <w:pStyle w:val="Heading1"/>
      </w:pPr>
      <w:r>
        <w:t>Steam Path</w:t>
      </w:r>
    </w:p>
    <w:p>
      <w:pPr>
        <w:pStyle w:val="ListBullet"/>
      </w:pPr>
      <w:r>
        <w:t>Browser MVP first.</w:t>
      </w:r>
    </w:p>
    <w:p>
      <w:pPr>
        <w:pStyle w:val="ListBullet"/>
      </w:pPr>
      <w:r>
        <w:t>Desktop wrapper only after the core loop is fun.</w:t>
      </w:r>
    </w:p>
    <w:p>
      <w:pPr>
        <w:pStyle w:val="ListBullet"/>
      </w:pPr>
      <w:r>
        <w:t>Windows build first; other platforms later.</w:t>
      </w:r>
    </w:p>
    <w:p>
      <w:pPr>
        <w:pStyle w:val="ListBullet"/>
      </w:pPr>
      <w:r>
        <w:t>Controller and Steam Deck testing before release.</w:t>
      </w:r>
    </w:p>
    <w:p>
      <w:pPr>
        <w:pStyle w:val="ListBullet"/>
      </w:pPr>
      <w:r>
        <w:t>Steam achievements/cloud saves are post-MVP unless development is stable.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STARVIVORS | Technical Architecture &amp; AI Build Plan | Working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C8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6C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