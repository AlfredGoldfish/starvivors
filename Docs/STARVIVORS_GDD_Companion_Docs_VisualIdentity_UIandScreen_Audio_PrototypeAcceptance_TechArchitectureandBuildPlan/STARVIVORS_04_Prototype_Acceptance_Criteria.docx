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C84"/>
          <w:sz w:val="56"/>
        </w:rPr>
        <w:t>STARVIVORS</w:t>
      </w:r>
    </w:p>
    <w:p>
      <w:pPr>
        <w:jc w:val="center"/>
      </w:pPr>
      <w:r>
        <w:rPr>
          <w:b/>
          <w:sz w:val="40"/>
        </w:rPr>
        <w:t>Prototype Acceptance Criteria</w:t>
      </w:r>
    </w:p>
    <w:p>
      <w:pPr>
        <w:jc w:val="center"/>
      </w:pPr>
      <w:r>
        <w:rPr>
          <w:i/>
          <w:color w:val="666666"/>
          <w:sz w:val="22"/>
        </w:rPr>
        <w:t>Definition of playable MVP, test goals, and build evaluation standards.</w:t>
      </w:r>
    </w:p>
    <w:p/>
    <w:p>
      <w:pPr>
        <w:pStyle w:val="Heading1"/>
      </w:pPr>
      <w:r>
        <w:t>Session Handoff Context</w:t>
      </w:r>
    </w:p>
    <w:p>
      <w:r>
        <w:t>STARVIVORS is a top-down space survival roguelite inspired by Vampire Survivors and Asteroids. The player pilots a ship through a 9x9 viewport wrapping arena with floaty thrust-based movement, enemies, asteroids, hazardous ship debris, scrap pickups, XP-based in-run upgrades, a simple post-run shop, and moving black holes that pull and consume matter. The MVP uses two ships: Interceptor with a slow Pulse Cannon, and Bulwark with a rechargeable Ramming Shield. The project should be built as a modular HTML5/TypeScript game, browser-first, with eventual Steam packaging.</w:t>
      </w:r>
    </w:p>
    <w:p>
      <w:r>
        <w:t>Use this document as standalone context in a new ChatGPT or Codex session. It is intentionally scoped to one production area so future sessions stay focused.</w:t>
      </w:r>
    </w:p>
    <w:p>
      <w:pPr>
        <w:pStyle w:val="Heading1"/>
      </w:pPr>
      <w:r>
        <w:t>Purpose</w:t>
      </w:r>
    </w:p>
    <w:p>
      <w:r>
        <w:t>This document defines what the first playable prototype must prove. Codex tasks should be measured against these criteria instead of vague completeness. A prototype is successful only if the loop is playable and the key mechanics can be tested.</w:t>
      </w:r>
    </w:p>
    <w:p>
      <w:pPr>
        <w:pStyle w:val="Heading1"/>
      </w:pPr>
      <w:r>
        <w:t>Prototype Goal</w:t>
      </w:r>
    </w:p>
    <w:p>
      <w:r>
        <w:t>The MVP prototype should prove that STARVIVORS is fun as a browser-playable survival loop with two ships, black hole gravity, XP banking, hazardous debris, and post-run shop progression.</w:t>
      </w:r>
    </w:p>
    <w:p>
      <w:pPr>
        <w:pStyle w:val="Heading1"/>
      </w:pPr>
      <w:r>
        <w:t>Required MVP Feature Checklist</w:t>
      </w:r>
    </w:p>
    <w:p>
      <w:pPr>
        <w:pStyle w:val="ListBullet"/>
      </w:pPr>
      <w:r>
        <w:t>9x9 viewport wrapping arena exists and camera follows player.</w:t>
      </w:r>
    </w:p>
    <w:p>
      <w:pPr>
        <w:pStyle w:val="ListBullet"/>
      </w:pPr>
      <w:r>
        <w:t>Player movement uses thrust, rotation/aiming, inertia, and braking/dampening.</w:t>
      </w:r>
    </w:p>
    <w:p>
      <w:pPr>
        <w:pStyle w:val="ListBullet"/>
      </w:pPr>
      <w:r>
        <w:t>Interceptor is playable with Pulse Cannon.</w:t>
      </w:r>
    </w:p>
    <w:p>
      <w:pPr>
        <w:pStyle w:val="ListBullet"/>
      </w:pPr>
      <w:r>
        <w:t>Bulwark is playable with Ramming Shield.</w:t>
      </w:r>
    </w:p>
    <w:p>
      <w:pPr>
        <w:pStyle w:val="ListBullet"/>
      </w:pPr>
      <w:r>
        <w:t>At least one moving black hole pulls and consumes matter.</w:t>
      </w:r>
    </w:p>
    <w:p>
      <w:pPr>
        <w:pStyle w:val="ListBullet"/>
      </w:pPr>
      <w:r>
        <w:t>At least three enemy types spawn and escalate over time.</w:t>
      </w:r>
    </w:p>
    <w:p>
      <w:pPr>
        <w:pStyle w:val="ListBullet"/>
      </w:pPr>
      <w:r>
        <w:t>Enemies can be destroyed and may create hazardous debris.</w:t>
      </w:r>
    </w:p>
    <w:p>
      <w:pPr>
        <w:pStyle w:val="ListBullet"/>
      </w:pPr>
      <w:r>
        <w:t>Asteroids exist as drifting destructible hazards.</w:t>
      </w:r>
    </w:p>
    <w:p>
      <w:pPr>
        <w:pStyle w:val="ListBullet"/>
      </w:pPr>
      <w:r>
        <w:t>Hazard debris can damage the player and can be destroyed.</w:t>
      </w:r>
    </w:p>
    <w:p>
      <w:pPr>
        <w:pStyle w:val="ListBullet"/>
      </w:pPr>
      <w:r>
        <w:t>Destroying enemies/debris grants direct XP, not XP gems.</w:t>
      </w:r>
    </w:p>
    <w:p>
      <w:pPr>
        <w:pStyle w:val="ListBullet"/>
      </w:pPr>
      <w:r>
        <w:t>XP bar fills and creates infinite banked upgrades.</w:t>
      </w:r>
    </w:p>
    <w:p>
      <w:pPr>
        <w:pStyle w:val="ListBullet"/>
      </w:pPr>
      <w:r>
        <w:t>Player manually opens upgrade overlay when ready.</w:t>
      </w:r>
    </w:p>
    <w:p>
      <w:pPr>
        <w:pStyle w:val="ListBullet"/>
      </w:pPr>
      <w:r>
        <w:t>Upgrade overlay pauses gameplay and offers 1-of-3 implemented weapon upgrades.</w:t>
      </w:r>
    </w:p>
    <w:p>
      <w:pPr>
        <w:pStyle w:val="ListBullet"/>
      </w:pPr>
      <w:r>
        <w:t>Scrap pickups can be collected and tallied after the run.</w:t>
      </w:r>
    </w:p>
    <w:p>
      <w:pPr>
        <w:pStyle w:val="ListBullet"/>
      </w:pPr>
      <w:r>
        <w:t>Results screen shows meaningful run stats and credits earned.</w:t>
      </w:r>
    </w:p>
    <w:p>
      <w:pPr>
        <w:pStyle w:val="ListBullet"/>
      </w:pPr>
      <w:r>
        <w:t>Main menu shop allows purchase of basic permanent upgrades.</w:t>
      </w:r>
    </w:p>
    <w:p>
      <w:pPr>
        <w:pStyle w:val="ListBullet"/>
      </w:pPr>
      <w:r>
        <w:t>WIP content can be visible but cannot affect active gameplay unless enabled.</w:t>
      </w:r>
    </w:p>
    <w:p>
      <w:pPr>
        <w:pStyle w:val="Heading1"/>
      </w:pPr>
      <w:r>
        <w:t>Feel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A14"/>
          </w:tcPr>
          <w:p>
            <w:r>
              <w:rPr>
                <w:color w:val="FFFFFF"/>
              </w:rPr>
              <w:t>Topic</w:t>
            </w:r>
          </w:p>
        </w:tc>
        <w:tc>
          <w:tcPr>
            <w:tcW w:type="dxa" w:w="5040"/>
            <w:shd w:fill="0A0A14"/>
          </w:tcPr>
          <w:p>
            <w:r>
              <w:rPr>
                <w:color w:val="FFFFFF"/>
              </w:rPr>
              <w:t>Direction</w:t>
            </w:r>
          </w:p>
        </w:tc>
      </w:tr>
      <w:tr>
        <w:tc>
          <w:tcPr>
            <w:tcW w:type="dxa" w:w="5040"/>
          </w:tcPr>
          <w:p>
            <w:r>
              <w:t>Movement</w:t>
            </w:r>
          </w:p>
        </w:tc>
        <w:tc>
          <w:tcPr>
            <w:tcW w:type="dxa" w:w="5040"/>
          </w:tcPr>
          <w:p>
            <w:r>
              <w:t>Floaty but controllable. Player can recover from bad drift if they react early.</w:t>
            </w:r>
          </w:p>
        </w:tc>
      </w:tr>
      <w:tr>
        <w:tc>
          <w:tcPr>
            <w:tcW w:type="dxa" w:w="5040"/>
          </w:tcPr>
          <w:p>
            <w:r>
              <w:t>Pulse Cannon</w:t>
            </w:r>
          </w:p>
        </w:tc>
        <w:tc>
          <w:tcPr>
            <w:tcW w:type="dxa" w:w="5040"/>
          </w:tcPr>
          <w:p>
            <w:r>
              <w:t>Starts slow and tense. Upgrades make it noticeably stronger.</w:t>
            </w:r>
          </w:p>
        </w:tc>
      </w:tr>
      <w:tr>
        <w:tc>
          <w:tcPr>
            <w:tcW w:type="dxa" w:w="5040"/>
          </w:tcPr>
          <w:p>
            <w:r>
              <w:t>Ramming Shield</w:t>
            </w:r>
          </w:p>
        </w:tc>
        <w:tc>
          <w:tcPr>
            <w:tcW w:type="dxa" w:w="5040"/>
          </w:tcPr>
          <w:p>
            <w:r>
              <w:t>Creates gather, charge, impact, retreat, recharge rhythm.</w:t>
            </w:r>
          </w:p>
        </w:tc>
      </w:tr>
      <w:tr>
        <w:tc>
          <w:tcPr>
            <w:tcW w:type="dxa" w:w="5040"/>
          </w:tcPr>
          <w:p>
            <w:r>
              <w:t>Black hole</w:t>
            </w:r>
          </w:p>
        </w:tc>
        <w:tc>
          <w:tcPr>
            <w:tcW w:type="dxa" w:w="5040"/>
          </w:tcPr>
          <w:p>
            <w:r>
              <w:t>Dangerous, readable, and exploitable against enemies.</w:t>
            </w:r>
          </w:p>
        </w:tc>
      </w:tr>
      <w:tr>
        <w:tc>
          <w:tcPr>
            <w:tcW w:type="dxa" w:w="5040"/>
          </w:tcPr>
          <w:p>
            <w:r>
              <w:t>Debris</w:t>
            </w:r>
          </w:p>
        </w:tc>
        <w:tc>
          <w:tcPr>
            <w:tcW w:type="dxa" w:w="5040"/>
          </w:tcPr>
          <w:p>
            <w:r>
              <w:t>Adds tactical cleanup without making the screen unreadable.</w:t>
            </w:r>
          </w:p>
        </w:tc>
      </w:tr>
      <w:tr>
        <w:tc>
          <w:tcPr>
            <w:tcW w:type="dxa" w:w="5040"/>
          </w:tcPr>
          <w:p>
            <w:r>
              <w:t>XP banking</w:t>
            </w:r>
          </w:p>
        </w:tc>
        <w:tc>
          <w:tcPr>
            <w:tcW w:type="dxa" w:w="5040"/>
          </w:tcPr>
          <w:p>
            <w:r>
              <w:t>Feels like a useful player choice rather than a confusing delay.</w:t>
            </w:r>
          </w:p>
        </w:tc>
      </w:tr>
      <w:tr>
        <w:tc>
          <w:tcPr>
            <w:tcW w:type="dxa" w:w="5040"/>
          </w:tcPr>
          <w:p>
            <w:r>
              <w:t>Shop</w:t>
            </w:r>
          </w:p>
        </w:tc>
        <w:tc>
          <w:tcPr>
            <w:tcW w:type="dxa" w:w="5040"/>
          </w:tcPr>
          <w:p>
            <w:r>
              <w:t>Creates clear run-to-run progression without requiring complex navigation.</w:t>
            </w:r>
          </w:p>
        </w:tc>
      </w:tr>
    </w:tbl>
    <w:p/>
    <w:p>
      <w:pPr>
        <w:pStyle w:val="Heading1"/>
      </w:pPr>
      <w:r>
        <w:t>Minimum Playtest Scenarios</w:t>
      </w:r>
    </w:p>
    <w:p>
      <w:pPr>
        <w:pStyle w:val="ListNumber"/>
      </w:pPr>
      <w:r>
        <w:t>Play Interceptor for 5 minutes. Confirm shooting, kiting, XP banking, and scrap collection are understandable.</w:t>
      </w:r>
    </w:p>
    <w:p>
      <w:pPr>
        <w:pStyle w:val="ListNumber"/>
      </w:pPr>
      <w:r>
        <w:t>Play Bulwark for 5 minutes. Confirm ramming, shield drain, retreat, and recharge are understandable.</w:t>
      </w:r>
    </w:p>
    <w:p>
      <w:pPr>
        <w:pStyle w:val="ListNumber"/>
      </w:pPr>
      <w:r>
        <w:t>Intentionally fight near a black hole. Confirm pull, danger radius, and escape behavior are readable.</w:t>
      </w:r>
    </w:p>
    <w:p>
      <w:pPr>
        <w:pStyle w:val="ListNumber"/>
      </w:pPr>
      <w:r>
        <w:t>Destroy multiple enemies and observe debris. Confirm debris is hazardous but not excessive.</w:t>
      </w:r>
    </w:p>
    <w:p>
      <w:pPr>
        <w:pStyle w:val="ListNumber"/>
      </w:pPr>
      <w:r>
        <w:t>Bank several upgrades before opening the upgrade overlay. Confirm count and spending behavior are clear.</w:t>
      </w:r>
    </w:p>
    <w:p>
      <w:pPr>
        <w:pStyle w:val="ListNumber"/>
      </w:pPr>
      <w:r>
        <w:t>Finish or die in a run. Confirm results screen and shop currency flow work.</w:t>
      </w:r>
    </w:p>
    <w:p>
      <w:pPr>
        <w:pStyle w:val="Heading1"/>
      </w:pPr>
      <w:r>
        <w:t>Failure Conditions</w:t>
      </w:r>
    </w:p>
    <w:p>
      <w:pPr>
        <w:pStyle w:val="ListBullet"/>
      </w:pPr>
      <w:r>
        <w:t>Movement feels uncontrollable or sluggish for both ships.</w:t>
      </w:r>
    </w:p>
    <w:p>
      <w:pPr>
        <w:pStyle w:val="ListBullet"/>
      </w:pPr>
      <w:r>
        <w:t>Black hole deaths feel random or visually unclear.</w:t>
      </w:r>
    </w:p>
    <w:p>
      <w:pPr>
        <w:pStyle w:val="ListBullet"/>
      </w:pPr>
      <w:r>
        <w:t>Bulwark cannot reliably ram without taking unfair damage.</w:t>
      </w:r>
    </w:p>
    <w:p>
      <w:pPr>
        <w:pStyle w:val="ListBullet"/>
      </w:pPr>
      <w:r>
        <w:t>Pulse Cannon feels too weak to survive the first few minutes or too strong to need upgrades.</w:t>
      </w:r>
    </w:p>
    <w:p>
      <w:pPr>
        <w:pStyle w:val="ListBullet"/>
      </w:pPr>
      <w:r>
        <w:t>Debris creates unreadable clutter too quickly.</w:t>
      </w:r>
    </w:p>
    <w:p>
      <w:pPr>
        <w:pStyle w:val="ListBullet"/>
      </w:pPr>
      <w:r>
        <w:t>Upgrade banking is hard to notice or hard to use.</w:t>
      </w:r>
    </w:p>
    <w:p>
      <w:pPr>
        <w:pStyle w:val="ListBullet"/>
      </w:pPr>
      <w:r>
        <w:t>Shop purchases do not persist correctly.</w:t>
      </w:r>
    </w:p>
    <w:p>
      <w:pPr>
        <w:pStyle w:val="Heading1"/>
      </w:pPr>
      <w:r>
        <w:t>Codex Acceptance Criteria Template</w:t>
      </w:r>
    </w:p>
    <w:p>
      <w:r>
        <w:t>Every Codex task should include a local acceptance checklist. Example:</w:t>
      </w:r>
    </w:p>
    <w:p>
      <w:r>
        <w:t>npm install works; npm run dev starts; feature is testable in browser; no unrelated systems changed; WIP content remains disabled from active gameplay; implementation follows architecture and coding rules.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STARVIVORS | Prototype Acceptance Criteria | Working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6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