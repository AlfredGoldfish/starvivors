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C84"/>
          <w:sz w:val="56"/>
        </w:rPr>
        <w:t>STARVIVORS</w:t>
      </w:r>
    </w:p>
    <w:p>
      <w:pPr>
        <w:jc w:val="center"/>
      </w:pPr>
      <w:r>
        <w:rPr>
          <w:b/>
          <w:sz w:val="40"/>
        </w:rPr>
        <w:t>Audio Direction Guide</w:t>
      </w:r>
    </w:p>
    <w:p>
      <w:pPr>
        <w:jc w:val="center"/>
      </w:pPr>
      <w:r>
        <w:rPr>
          <w:i/>
          <w:color w:val="666666"/>
          <w:sz w:val="22"/>
        </w:rPr>
        <w:t>Weapon sounds, black hole ambience, UI feedback, music direction, and mix priorities.</w:t>
      </w:r>
    </w:p>
    <w:p/>
    <w:p>
      <w:pPr>
        <w:pStyle w:val="Heading1"/>
      </w:pPr>
      <w:r>
        <w:t>Session Handoff Context</w:t>
      </w:r>
    </w:p>
    <w:p>
      <w:r>
        <w:t>STARVIVORS is a top-down space survival roguelite inspired by Vampire Survivors and Asteroids. The player pilots a ship through a 9x9 viewport wrapping arena with floaty thrust-based movement, enemies, asteroids, hazardous ship debris, scrap pickups, XP-based in-run upgrades, a simple post-run shop, and moving black holes that pull and consume matter. The MVP uses two ships: Interceptor with a slow Pulse Cannon, and Bulwark with a rechargeable Ramming Shield. The project should be built as a modular HTML5/TypeScript game, browser-first, with eventual Steam packaging.</w:t>
      </w:r>
    </w:p>
    <w:p>
      <w:r>
        <w:t>Use this document as standalone context in a new ChatGPT or Codex session. It is intentionally scoped to one production area so future sessions stay focused.</w:t>
      </w:r>
    </w:p>
    <w:p>
      <w:pPr>
        <w:pStyle w:val="Heading1"/>
      </w:pPr>
      <w:r>
        <w:t>Purpose</w:t>
      </w:r>
    </w:p>
    <w:p>
      <w:r>
        <w:t>This document defines the sound identity of STARVIVORS. Audio should make simple geometric visuals feel physical, dangerous, and satisfying without becoming noisy during long survival runs.</w:t>
      </w:r>
    </w:p>
    <w:p>
      <w:pPr>
        <w:pStyle w:val="Heading1"/>
      </w:pPr>
      <w:r>
        <w:t>Audio Pillars</w:t>
      </w:r>
    </w:p>
    <w:p>
      <w:pPr>
        <w:pStyle w:val="ListBullet"/>
      </w:pPr>
      <w:r>
        <w:t>Readable feedback: the player should hear hits, shield depletion, upgrade availability, and danger.</w:t>
      </w:r>
    </w:p>
    <w:p>
      <w:pPr>
        <w:pStyle w:val="ListBullet"/>
      </w:pPr>
      <w:r>
        <w:t>Low fatigue: repeated sounds must stay tolerable over 15-30 minute rounds.</w:t>
      </w:r>
    </w:p>
    <w:p>
      <w:pPr>
        <w:pStyle w:val="ListBullet"/>
      </w:pPr>
      <w:r>
        <w:t>Space tension: black holes, thrusters, and impacts should create an ominous sci-fi atmosphere.</w:t>
      </w:r>
    </w:p>
    <w:p>
      <w:pPr>
        <w:pStyle w:val="ListBullet"/>
      </w:pPr>
      <w:r>
        <w:t>Gameplay priority: important warnings should cut through music and weapon spam.</w:t>
      </w:r>
    </w:p>
    <w:p>
      <w:pPr>
        <w:pStyle w:val="Heading1"/>
      </w:pPr>
      <w:r>
        <w:t>Music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A14"/>
          </w:tcPr>
          <w:p>
            <w:r>
              <w:rPr>
                <w:color w:val="FFFFFF"/>
              </w:rPr>
              <w:t>Topic</w:t>
            </w:r>
          </w:p>
        </w:tc>
        <w:tc>
          <w:tcPr>
            <w:tcW w:type="dxa" w:w="5040"/>
            <w:shd w:fill="0A0A14"/>
          </w:tcPr>
          <w:p>
            <w:r>
              <w:rPr>
                <w:color w:val="FFFFFF"/>
              </w:rPr>
              <w:t>Direction</w:t>
            </w:r>
          </w:p>
        </w:tc>
      </w:tr>
      <w:tr>
        <w:tc>
          <w:tcPr>
            <w:tcW w:type="dxa" w:w="5040"/>
          </w:tcPr>
          <w:p>
            <w:r>
              <w:t>Genre</w:t>
            </w:r>
          </w:p>
        </w:tc>
        <w:tc>
          <w:tcPr>
            <w:tcW w:type="dxa" w:w="5040"/>
          </w:tcPr>
          <w:p>
            <w:r>
              <w:t>Dark synthwave, electronic arcade, space ambience.</w:t>
            </w:r>
          </w:p>
        </w:tc>
      </w:tr>
      <w:tr>
        <w:tc>
          <w:tcPr>
            <w:tcW w:type="dxa" w:w="5040"/>
          </w:tcPr>
          <w:p>
            <w:r>
              <w:t>Intensity</w:t>
            </w:r>
          </w:p>
        </w:tc>
        <w:tc>
          <w:tcPr>
            <w:tcW w:type="dxa" w:w="5040"/>
          </w:tcPr>
          <w:p>
            <w:r>
              <w:t>Build over time as enemy pressure rises.</w:t>
            </w:r>
          </w:p>
        </w:tc>
      </w:tr>
      <w:tr>
        <w:tc>
          <w:tcPr>
            <w:tcW w:type="dxa" w:w="5040"/>
          </w:tcPr>
          <w:p>
            <w:r>
              <w:t>Loop length</w:t>
            </w:r>
          </w:p>
        </w:tc>
        <w:tc>
          <w:tcPr>
            <w:tcW w:type="dxa" w:w="5040"/>
          </w:tcPr>
          <w:p>
            <w:r>
              <w:t>Long enough to avoid fatigue; 2-4 minute loops minimum later.</w:t>
            </w:r>
          </w:p>
        </w:tc>
      </w:tr>
      <w:tr>
        <w:tc>
          <w:tcPr>
            <w:tcW w:type="dxa" w:w="5040"/>
          </w:tcPr>
          <w:p>
            <w:r>
              <w:t>MVP</w:t>
            </w:r>
          </w:p>
        </w:tc>
        <w:tc>
          <w:tcPr>
            <w:tcW w:type="dxa" w:w="5040"/>
          </w:tcPr>
          <w:p>
            <w:r>
              <w:t>One looping background track or placeholder ambience is enough.</w:t>
            </w:r>
          </w:p>
        </w:tc>
      </w:tr>
      <w:tr>
        <w:tc>
          <w:tcPr>
            <w:tcW w:type="dxa" w:w="5040"/>
          </w:tcPr>
          <w:p>
            <w:r>
              <w:t>Dynamic layers</w:t>
            </w:r>
          </w:p>
        </w:tc>
        <w:tc>
          <w:tcPr>
            <w:tcW w:type="dxa" w:w="5040"/>
          </w:tcPr>
          <w:p>
            <w:r>
              <w:t>Future: add percussion/intensity layers by elapsed time or danger level.</w:t>
            </w:r>
          </w:p>
        </w:tc>
      </w:tr>
    </w:tbl>
    <w:p/>
    <w:p>
      <w:pPr>
        <w:pStyle w:val="Heading1"/>
      </w:pPr>
      <w:r>
        <w:t>Core Sound Effects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A14"/>
          </w:tcPr>
          <w:p>
            <w:r>
              <w:rPr>
                <w:color w:val="FFFFFF"/>
              </w:rPr>
              <w:t>Topic</w:t>
            </w:r>
          </w:p>
        </w:tc>
        <w:tc>
          <w:tcPr>
            <w:tcW w:type="dxa" w:w="5040"/>
            <w:shd w:fill="0A0A14"/>
          </w:tcPr>
          <w:p>
            <w:r>
              <w:rPr>
                <w:color w:val="FFFFFF"/>
              </w:rPr>
              <w:t>Direction</w:t>
            </w:r>
          </w:p>
        </w:tc>
      </w:tr>
      <w:tr>
        <w:tc>
          <w:tcPr>
            <w:tcW w:type="dxa" w:w="5040"/>
          </w:tcPr>
          <w:p>
            <w:r>
              <w:t>Pulse Cannon fire</w:t>
            </w:r>
          </w:p>
        </w:tc>
        <w:tc>
          <w:tcPr>
            <w:tcW w:type="dxa" w:w="5040"/>
          </w:tcPr>
          <w:p>
            <w:r>
              <w:t>Soft but punchy energy pop. Slow fire rate means each shot should feel meaningful.</w:t>
            </w:r>
          </w:p>
        </w:tc>
      </w:tr>
      <w:tr>
        <w:tc>
          <w:tcPr>
            <w:tcW w:type="dxa" w:w="5040"/>
          </w:tcPr>
          <w:p>
            <w:r>
              <w:t>Pulse hit</w:t>
            </w:r>
          </w:p>
        </w:tc>
        <w:tc>
          <w:tcPr>
            <w:tcW w:type="dxa" w:w="5040"/>
          </w:tcPr>
          <w:p>
            <w:r>
              <w:t>Crisp electric spark, short decay.</w:t>
            </w:r>
          </w:p>
        </w:tc>
      </w:tr>
      <w:tr>
        <w:tc>
          <w:tcPr>
            <w:tcW w:type="dxa" w:w="5040"/>
          </w:tcPr>
          <w:p>
            <w:r>
              <w:t>Ramming Shield charge</w:t>
            </w:r>
          </w:p>
        </w:tc>
        <w:tc>
          <w:tcPr>
            <w:tcW w:type="dxa" w:w="5040"/>
          </w:tcPr>
          <w:p>
            <w:r>
              <w:t>Low rising hum or shield shimmer.</w:t>
            </w:r>
          </w:p>
        </w:tc>
      </w:tr>
      <w:tr>
        <w:tc>
          <w:tcPr>
            <w:tcW w:type="dxa" w:w="5040"/>
          </w:tcPr>
          <w:p>
            <w:r>
              <w:t>Ram impact</w:t>
            </w:r>
          </w:p>
        </w:tc>
        <w:tc>
          <w:tcPr>
            <w:tcW w:type="dxa" w:w="5040"/>
          </w:tcPr>
          <w:p>
            <w:r>
              <w:t>Heavy thud with energy crack, stronger for group hits.</w:t>
            </w:r>
          </w:p>
        </w:tc>
      </w:tr>
      <w:tr>
        <w:tc>
          <w:tcPr>
            <w:tcW w:type="dxa" w:w="5040"/>
          </w:tcPr>
          <w:p>
            <w:r>
              <w:t>Shield low</w:t>
            </w:r>
          </w:p>
        </w:tc>
        <w:tc>
          <w:tcPr>
            <w:tcW w:type="dxa" w:w="5040"/>
          </w:tcPr>
          <w:p>
            <w:r>
              <w:t>Warning flicker or unstable energy crackle.</w:t>
            </w:r>
          </w:p>
        </w:tc>
      </w:tr>
      <w:tr>
        <w:tc>
          <w:tcPr>
            <w:tcW w:type="dxa" w:w="5040"/>
          </w:tcPr>
          <w:p>
            <w:r>
              <w:t>Shield break/depleted</w:t>
            </w:r>
          </w:p>
        </w:tc>
        <w:tc>
          <w:tcPr>
            <w:tcW w:type="dxa" w:w="5040"/>
          </w:tcPr>
          <w:p>
            <w:r>
              <w:t>Sharp collapse sound, highly readable.</w:t>
            </w:r>
          </w:p>
        </w:tc>
      </w:tr>
      <w:tr>
        <w:tc>
          <w:tcPr>
            <w:tcW w:type="dxa" w:w="5040"/>
          </w:tcPr>
          <w:p>
            <w:r>
              <w:t>Enemy death</w:t>
            </w:r>
          </w:p>
        </w:tc>
        <w:tc>
          <w:tcPr>
            <w:tcW w:type="dxa" w:w="5040"/>
          </w:tcPr>
          <w:p>
            <w:r>
              <w:t>Small explosion and metal burst.</w:t>
            </w:r>
          </w:p>
        </w:tc>
      </w:tr>
      <w:tr>
        <w:tc>
          <w:tcPr>
            <w:tcW w:type="dxa" w:w="5040"/>
          </w:tcPr>
          <w:p>
            <w:r>
              <w:t>Debris break</w:t>
            </w:r>
          </w:p>
        </w:tc>
        <w:tc>
          <w:tcPr>
            <w:tcW w:type="dxa" w:w="5040"/>
          </w:tcPr>
          <w:p>
            <w:r>
              <w:t>Metallic crack/snap with fragments.</w:t>
            </w:r>
          </w:p>
        </w:tc>
      </w:tr>
      <w:tr>
        <w:tc>
          <w:tcPr>
            <w:tcW w:type="dxa" w:w="5040"/>
          </w:tcPr>
          <w:p>
            <w:r>
              <w:t>Scrap pickup</w:t>
            </w:r>
          </w:p>
        </w:tc>
        <w:tc>
          <w:tcPr>
            <w:tcW w:type="dxa" w:w="5040"/>
          </w:tcPr>
          <w:p>
            <w:r>
              <w:t>Short metallic chime, not too bright.</w:t>
            </w:r>
          </w:p>
        </w:tc>
      </w:tr>
      <w:tr>
        <w:tc>
          <w:tcPr>
            <w:tcW w:type="dxa" w:w="5040"/>
          </w:tcPr>
          <w:p>
            <w:r>
              <w:t>Upgrade available</w:t>
            </w:r>
          </w:p>
        </w:tc>
        <w:tc>
          <w:tcPr>
            <w:tcW w:type="dxa" w:w="5040"/>
          </w:tcPr>
          <w:p>
            <w:r>
              <w:t>Distinct but non-intrusive alert.</w:t>
            </w:r>
          </w:p>
        </w:tc>
      </w:tr>
      <w:tr>
        <w:tc>
          <w:tcPr>
            <w:tcW w:type="dxa" w:w="5040"/>
          </w:tcPr>
          <w:p>
            <w:r>
              <w:t>Upgrade selected</w:t>
            </w:r>
          </w:p>
        </w:tc>
        <w:tc>
          <w:tcPr>
            <w:tcW w:type="dxa" w:w="5040"/>
          </w:tcPr>
          <w:p>
            <w:r>
              <w:t>Positive power-up confirm sound.</w:t>
            </w:r>
          </w:p>
        </w:tc>
      </w:tr>
      <w:tr>
        <w:tc>
          <w:tcPr>
            <w:tcW w:type="dxa" w:w="5040"/>
          </w:tcPr>
          <w:p>
            <w:r>
              <w:t>Shop purchase</w:t>
            </w:r>
          </w:p>
        </w:tc>
        <w:tc>
          <w:tcPr>
            <w:tcW w:type="dxa" w:w="5040"/>
          </w:tcPr>
          <w:p>
            <w:r>
              <w:t>Clean transaction click/chime.</w:t>
            </w:r>
          </w:p>
        </w:tc>
      </w:tr>
    </w:tbl>
    <w:p/>
    <w:p>
      <w:pPr>
        <w:pStyle w:val="Heading1"/>
      </w:pPr>
      <w:r>
        <w:t>Black Hole Audio</w:t>
      </w:r>
    </w:p>
    <w:p>
      <w:pPr>
        <w:pStyle w:val="ListBullet"/>
      </w:pPr>
      <w:r>
        <w:t>Black holes should have a low ambient hum that grows louder near danger.</w:t>
      </w:r>
    </w:p>
    <w:p>
      <w:pPr>
        <w:pStyle w:val="ListBullet"/>
      </w:pPr>
      <w:r>
        <w:t>As matter is consumed, use a soft inward whoosh or bass swallow sound.</w:t>
      </w:r>
    </w:p>
    <w:p>
      <w:pPr>
        <w:pStyle w:val="ListBullet"/>
      </w:pPr>
      <w:r>
        <w:t>Near consume radius, add stronger warning distortion or rumble.</w:t>
      </w:r>
    </w:p>
    <w:p>
      <w:pPr>
        <w:pStyle w:val="ListBullet"/>
      </w:pPr>
      <w:r>
        <w:t>Avoid constant loud bass; black holes may be present for long periods.</w:t>
      </w:r>
    </w:p>
    <w:p>
      <w:pPr>
        <w:pStyle w:val="Heading1"/>
      </w:pPr>
      <w:r>
        <w:t>Mixing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0A14"/>
          </w:tcPr>
          <w:p>
            <w:r>
              <w:rPr>
                <w:color w:val="FFFFFF"/>
              </w:rPr>
              <w:t>Topic</w:t>
            </w:r>
          </w:p>
        </w:tc>
        <w:tc>
          <w:tcPr>
            <w:tcW w:type="dxa" w:w="5040"/>
            <w:shd w:fill="0A0A14"/>
          </w:tcPr>
          <w:p>
            <w:r>
              <w:rPr>
                <w:color w:val="FFFFFF"/>
              </w:rPr>
              <w:t>Direction</w:t>
            </w:r>
          </w:p>
        </w:tc>
      </w:tr>
      <w:tr>
        <w:tc>
          <w:tcPr>
            <w:tcW w:type="dxa" w:w="5040"/>
          </w:tcPr>
          <w:p>
            <w:r>
              <w:t>Highest priority</w:t>
            </w:r>
          </w:p>
        </w:tc>
        <w:tc>
          <w:tcPr>
            <w:tcW w:type="dxa" w:w="5040"/>
          </w:tcPr>
          <w:p>
            <w:r>
              <w:t>Player damage, shield depletion, black hole danger, upgrade available.</w:t>
            </w:r>
          </w:p>
        </w:tc>
      </w:tr>
      <w:tr>
        <w:tc>
          <w:tcPr>
            <w:tcW w:type="dxa" w:w="5040"/>
          </w:tcPr>
          <w:p>
            <w:r>
              <w:t>High priority</w:t>
            </w:r>
          </w:p>
        </w:tc>
        <w:tc>
          <w:tcPr>
            <w:tcW w:type="dxa" w:w="5040"/>
          </w:tcPr>
          <w:p>
            <w:r>
              <w:t>Weapon fire, ram impact, enemy death.</w:t>
            </w:r>
          </w:p>
        </w:tc>
      </w:tr>
      <w:tr>
        <w:tc>
          <w:tcPr>
            <w:tcW w:type="dxa" w:w="5040"/>
          </w:tcPr>
          <w:p>
            <w:r>
              <w:t>Medium priority</w:t>
            </w:r>
          </w:p>
        </w:tc>
        <w:tc>
          <w:tcPr>
            <w:tcW w:type="dxa" w:w="5040"/>
          </w:tcPr>
          <w:p>
            <w:r>
              <w:t>Scrap pickup, debris break, UI hover.</w:t>
            </w:r>
          </w:p>
        </w:tc>
      </w:tr>
      <w:tr>
        <w:tc>
          <w:tcPr>
            <w:tcW w:type="dxa" w:w="5040"/>
          </w:tcPr>
          <w:p>
            <w:r>
              <w:t>Low priority</w:t>
            </w:r>
          </w:p>
        </w:tc>
        <w:tc>
          <w:tcPr>
            <w:tcW w:type="dxa" w:w="5040"/>
          </w:tcPr>
          <w:p>
            <w:r>
              <w:t>Ambient starfield, distant enemy motion.</w:t>
            </w:r>
          </w:p>
        </w:tc>
      </w:tr>
    </w:tbl>
    <w:p/>
    <w:p>
      <w:pPr>
        <w:pStyle w:val="Heading1"/>
      </w:pPr>
      <w:r>
        <w:t>MVP Audio Scope</w:t>
      </w:r>
    </w:p>
    <w:p>
      <w:pPr>
        <w:pStyle w:val="ListBullet"/>
      </w:pPr>
      <w:r>
        <w:t>Pulse Cannon fire and hit.</w:t>
      </w:r>
    </w:p>
    <w:p>
      <w:pPr>
        <w:pStyle w:val="ListBullet"/>
      </w:pPr>
      <w:r>
        <w:t>Ramming Shield charge, impact, and depletion.</w:t>
      </w:r>
    </w:p>
    <w:p>
      <w:pPr>
        <w:pStyle w:val="ListBullet"/>
      </w:pPr>
      <w:r>
        <w:t>Enemy death.</w:t>
      </w:r>
    </w:p>
    <w:p>
      <w:pPr>
        <w:pStyle w:val="ListBullet"/>
      </w:pPr>
      <w:r>
        <w:t>Debris break.</w:t>
      </w:r>
    </w:p>
    <w:p>
      <w:pPr>
        <w:pStyle w:val="ListBullet"/>
      </w:pPr>
      <w:r>
        <w:t>Scrap pickup.</w:t>
      </w:r>
    </w:p>
    <w:p>
      <w:pPr>
        <w:pStyle w:val="ListBullet"/>
      </w:pPr>
      <w:r>
        <w:t>Upgrade available and upgrade selected.</w:t>
      </w:r>
    </w:p>
    <w:p>
      <w:pPr>
        <w:pStyle w:val="ListBullet"/>
      </w:pPr>
      <w:r>
        <w:t>Black hole ambient hum and consume sound.</w:t>
      </w:r>
    </w:p>
    <w:p>
      <w:pPr>
        <w:pStyle w:val="ListBullet"/>
      </w:pPr>
      <w:r>
        <w:t>One basic music loop or ambient bed.</w:t>
      </w:r>
    </w:p>
    <w:p>
      <w:pPr>
        <w:pStyle w:val="Heading1"/>
      </w:pPr>
      <w:r>
        <w:t>Future Audio Scope</w:t>
      </w:r>
    </w:p>
    <w:p>
      <w:pPr>
        <w:pStyle w:val="ListBullet"/>
      </w:pPr>
      <w:r>
        <w:t>Dynamic music intensity layers.</w:t>
      </w:r>
    </w:p>
    <w:p>
      <w:pPr>
        <w:pStyle w:val="ListBullet"/>
      </w:pPr>
      <w:r>
        <w:t>Different enemy family sounds.</w:t>
      </w:r>
    </w:p>
    <w:p>
      <w:pPr>
        <w:pStyle w:val="ListBullet"/>
      </w:pPr>
      <w:r>
        <w:t>Boss entrance and phase sounds.</w:t>
      </w:r>
    </w:p>
    <w:p>
      <w:pPr>
        <w:pStyle w:val="ListBullet"/>
      </w:pPr>
      <w:r>
        <w:t>Unique attachment sounds.</w:t>
      </w:r>
    </w:p>
    <w:p>
      <w:pPr>
        <w:pStyle w:val="ListBullet"/>
      </w:pPr>
      <w:r>
        <w:t>Menu theme and shop ambience.</w:t>
      </w:r>
    </w:p>
    <w:p>
      <w:pPr>
        <w:pStyle w:val="Heading1"/>
      </w:pPr>
      <w:r>
        <w:t>Codex Session Prompt</w:t>
      </w:r>
    </w:p>
    <w:p>
      <w:r>
        <w:t>Read AUDIO_STYLE_GUIDE.md and STARVIVORS_GDD.md. Implement only the requested audio hook or audio manager feature. Use placeholder/generated or supplied audio assets. Do not block gameplay if an audio asset is missing. Add volume controls only when requested.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STARVIVORS | Audio Direction Guide | Working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6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