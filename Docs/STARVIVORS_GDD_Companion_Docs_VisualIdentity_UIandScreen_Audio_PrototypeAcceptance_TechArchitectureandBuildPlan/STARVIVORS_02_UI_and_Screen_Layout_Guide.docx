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C84"/>
          <w:sz w:val="56"/>
        </w:rPr>
        <w:t>STARVIVORS</w:t>
      </w:r>
    </w:p>
    <w:p>
      <w:pPr>
        <w:jc w:val="center"/>
      </w:pPr>
      <w:r>
        <w:rPr>
          <w:b/>
          <w:sz w:val="40"/>
        </w:rPr>
        <w:t>UI &amp; Screen Layout Guide</w:t>
      </w:r>
    </w:p>
    <w:p>
      <w:pPr>
        <w:jc w:val="center"/>
      </w:pPr>
      <w:r>
        <w:rPr>
          <w:i/>
          <w:color w:val="666666"/>
          <w:sz w:val="22"/>
        </w:rPr>
        <w:t>HUD, menus, upgrade flow, shop, WIP tags, and player-facing information.</w:t>
      </w:r>
    </w:p>
    <w:p/>
    <w:p>
      <w:pPr>
        <w:pStyle w:val="Heading1"/>
      </w:pPr>
      <w:r>
        <w:t>Session Handoff Context</w:t>
      </w:r>
    </w:p>
    <w:p>
      <w:r>
        <w:t>STARVIVORS is a top-down space survival roguelite inspired by Vampire Survivors and Asteroids. The player pilots a ship through a 9x9 viewport wrapping arena with floaty thrust-based movement, enemies, asteroids, hazardous ship debris, scrap pickups, XP-based in-run upgrades, a simple post-run shop, and moving black holes that pull and consume matter. The MVP uses two ships: Interceptor with a slow Pulse Cannon, and Bulwark with a rechargeable Ramming Shield. The project should be built as a modular HTML5/TypeScript game, browser-first, with eventual Steam packaging.</w:t>
      </w:r>
    </w:p>
    <w:p>
      <w:r>
        <w:t>Use this document as standalone context in a new ChatGPT or Codex session. It is intentionally scoped to one production area so future sessions stay focused.</w:t>
      </w:r>
    </w:p>
    <w:p>
      <w:pPr>
        <w:pStyle w:val="Heading1"/>
      </w:pPr>
      <w:r>
        <w:t>Purpose</w:t>
      </w:r>
    </w:p>
    <w:p>
      <w:r>
        <w:t>This document defines the screens and HUD information STARVIVORS needs. UI is part of gameplay because XP banking, shop progression, shield charge, scrap collection, and black hole warnings must be readable under pressure.</w:t>
      </w:r>
    </w:p>
    <w:p>
      <w:pPr>
        <w:pStyle w:val="Heading1"/>
      </w:pPr>
      <w:r>
        <w:t>UI Principles</w:t>
      </w:r>
    </w:p>
    <w:p>
      <w:pPr>
        <w:pStyle w:val="ListBullet"/>
      </w:pPr>
      <w:r>
        <w:t>Readability first. Decorative sci-fi panels should never obscure gameplay.</w:t>
      </w:r>
    </w:p>
    <w:p>
      <w:pPr>
        <w:pStyle w:val="ListBullet"/>
      </w:pPr>
      <w:r>
        <w:t>The player should always know health, shield, XP progress, banked upgrades, scrap, timer, and weapon state.</w:t>
      </w:r>
    </w:p>
    <w:p>
      <w:pPr>
        <w:pStyle w:val="ListBullet"/>
      </w:pPr>
      <w:r>
        <w:t>WIP content must be clearly labeled and non-interactive unless in a test build.</w:t>
      </w:r>
    </w:p>
    <w:p>
      <w:pPr>
        <w:pStyle w:val="ListBullet"/>
      </w:pPr>
      <w:r>
        <w:t>Menus should be simple enough to use from desktop, Steam Deck, and eventually controller.</w:t>
      </w:r>
    </w:p>
    <w:p>
      <w:pPr>
        <w:pStyle w:val="Heading1"/>
      </w:pPr>
      <w:r>
        <w:t>Required MVP Screens</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Main Menu</w:t>
            </w:r>
          </w:p>
        </w:tc>
        <w:tc>
          <w:tcPr>
            <w:tcW w:type="dxa" w:w="5040"/>
          </w:tcPr>
          <w:p>
            <w:r>
              <w:t>Start Run, Ships, Shop, Settings, Quit for desktop build.</w:t>
            </w:r>
          </w:p>
        </w:tc>
      </w:tr>
      <w:tr>
        <w:tc>
          <w:tcPr>
            <w:tcW w:type="dxa" w:w="5040"/>
          </w:tcPr>
          <w:p>
            <w:r>
              <w:t>Ship Select</w:t>
            </w:r>
          </w:p>
        </w:tc>
        <w:tc>
          <w:tcPr>
            <w:tcW w:type="dxa" w:w="5040"/>
          </w:tcPr>
          <w:p>
            <w:r>
              <w:t>Shows Interceptor and Bulwark as selectable; future ships can show WIP/Locked.</w:t>
            </w:r>
          </w:p>
        </w:tc>
      </w:tr>
      <w:tr>
        <w:tc>
          <w:tcPr>
            <w:tcW w:type="dxa" w:w="5040"/>
          </w:tcPr>
          <w:p>
            <w:r>
              <w:t>Shop</w:t>
            </w:r>
          </w:p>
        </w:tc>
        <w:tc>
          <w:tcPr>
            <w:tcW w:type="dxa" w:w="5040"/>
          </w:tcPr>
          <w:p>
            <w:r>
              <w:t>Simple permanent upgrade list/grid like Vampire Survivors.</w:t>
            </w:r>
          </w:p>
        </w:tc>
      </w:tr>
      <w:tr>
        <w:tc>
          <w:tcPr>
            <w:tcW w:type="dxa" w:w="5040"/>
          </w:tcPr>
          <w:p>
            <w:r>
              <w:t>Game HUD</w:t>
            </w:r>
          </w:p>
        </w:tc>
        <w:tc>
          <w:tcPr>
            <w:tcW w:type="dxa" w:w="5040"/>
          </w:tcPr>
          <w:p>
            <w:r>
              <w:t>Timer, health, shield, XP bar, banked upgrades, scrap, weapon display, black hole warning.</w:t>
            </w:r>
          </w:p>
        </w:tc>
      </w:tr>
      <w:tr>
        <w:tc>
          <w:tcPr>
            <w:tcW w:type="dxa" w:w="5040"/>
          </w:tcPr>
          <w:p>
            <w:r>
              <w:t>Upgrade Overlay</w:t>
            </w:r>
          </w:p>
        </w:tc>
        <w:tc>
          <w:tcPr>
            <w:tcW w:type="dxa" w:w="5040"/>
          </w:tcPr>
          <w:p>
            <w:r>
              <w:t>Paused 1-of-3 selection opened by player when banked upgrades exist.</w:t>
            </w:r>
          </w:p>
        </w:tc>
      </w:tr>
      <w:tr>
        <w:tc>
          <w:tcPr>
            <w:tcW w:type="dxa" w:w="5040"/>
          </w:tcPr>
          <w:p>
            <w:r>
              <w:t>Pause Menu</w:t>
            </w:r>
          </w:p>
        </w:tc>
        <w:tc>
          <w:tcPr>
            <w:tcW w:type="dxa" w:w="5040"/>
          </w:tcPr>
          <w:p>
            <w:r>
              <w:t>Resume, restart, settings, quit to menu.</w:t>
            </w:r>
          </w:p>
        </w:tc>
      </w:tr>
      <w:tr>
        <w:tc>
          <w:tcPr>
            <w:tcW w:type="dxa" w:w="5040"/>
          </w:tcPr>
          <w:p>
            <w:r>
              <w:t>Results Screen</w:t>
            </w:r>
          </w:p>
        </w:tc>
        <w:tc>
          <w:tcPr>
            <w:tcW w:type="dxa" w:w="5040"/>
          </w:tcPr>
          <w:p>
            <w:r>
              <w:t>Time survived, enemies destroyed, debris cleared, scrap collected, credits earned.</w:t>
            </w:r>
          </w:p>
        </w:tc>
      </w:tr>
    </w:tbl>
    <w:p/>
    <w:p>
      <w:pPr>
        <w:pStyle w:val="Heading1"/>
      </w:pPr>
      <w:r>
        <w:t>Game HUD Layout</w:t>
      </w:r>
    </w:p>
    <w:p>
      <w:r>
        <w:t>Recommended MVP HUD layout:</w:t>
      </w:r>
    </w:p>
    <w:p>
      <w:pPr>
        <w:pStyle w:val="ListBullet"/>
      </w:pPr>
      <w:r>
        <w:t>Top: XP bar spanning most of screen width.</w:t>
      </w:r>
    </w:p>
    <w:p>
      <w:pPr>
        <w:pStyle w:val="ListBullet"/>
      </w:pPr>
      <w:r>
        <w:t>Top-left: level and banked upgrade count.</w:t>
      </w:r>
    </w:p>
    <w:p>
      <w:pPr>
        <w:pStyle w:val="ListBullet"/>
      </w:pPr>
      <w:r>
        <w:t>Top-center: run timer.</w:t>
      </w:r>
    </w:p>
    <w:p>
      <w:pPr>
        <w:pStyle w:val="ListBullet"/>
      </w:pPr>
      <w:r>
        <w:t>Top-right: scrap/mineral count.</w:t>
      </w:r>
    </w:p>
    <w:p>
      <w:pPr>
        <w:pStyle w:val="ListBullet"/>
      </w:pPr>
      <w:r>
        <w:t>Bottom-left: weapon slot status.</w:t>
      </w:r>
    </w:p>
    <w:p>
      <w:pPr>
        <w:pStyle w:val="ListBullet"/>
      </w:pPr>
      <w:r>
        <w:t>Bottom-center: hull, shield, dash/charge indicators.</w:t>
      </w:r>
    </w:p>
    <w:p>
      <w:pPr>
        <w:pStyle w:val="ListBullet"/>
      </w:pPr>
      <w:r>
        <w:t>Bottom-right: optional minimap later; black hole directional warning for MVP if needed.</w:t>
      </w:r>
    </w:p>
    <w:p>
      <w:pPr>
        <w:pStyle w:val="Heading1"/>
      </w:pPr>
      <w:r>
        <w:t>Upgrade Banking UI</w:t>
      </w:r>
    </w:p>
    <w:p>
      <w:r>
        <w:t>When the XP bar fills, the game should not pause automatically. Instead, show a persistent prompt.</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No upgrades banked</w:t>
            </w:r>
          </w:p>
        </w:tc>
        <w:tc>
          <w:tcPr>
            <w:tcW w:type="dxa" w:w="5040"/>
          </w:tcPr>
          <w:p>
            <w:r>
              <w:t>No prompt; XP bar continues to show progress.</w:t>
            </w:r>
          </w:p>
        </w:tc>
      </w:tr>
      <w:tr>
        <w:tc>
          <w:tcPr>
            <w:tcW w:type="dxa" w:w="5040"/>
          </w:tcPr>
          <w:p>
            <w:r>
              <w:t>One upgrade banked</w:t>
            </w:r>
          </w:p>
        </w:tc>
        <w:tc>
          <w:tcPr>
            <w:tcW w:type="dxa" w:w="5040"/>
          </w:tcPr>
          <w:p>
            <w:r>
              <w:t>Button/prompt: UPGRADE AVAILABLE x1.</w:t>
            </w:r>
          </w:p>
        </w:tc>
      </w:tr>
      <w:tr>
        <w:tc>
          <w:tcPr>
            <w:tcW w:type="dxa" w:w="5040"/>
          </w:tcPr>
          <w:p>
            <w:r>
              <w:t>Multiple upgrades banked</w:t>
            </w:r>
          </w:p>
        </w:tc>
        <w:tc>
          <w:tcPr>
            <w:tcW w:type="dxa" w:w="5040"/>
          </w:tcPr>
          <w:p>
            <w:r>
              <w:t>Button/prompt: UPGRADE AVAILABLE xN.</w:t>
            </w:r>
          </w:p>
        </w:tc>
      </w:tr>
      <w:tr>
        <w:tc>
          <w:tcPr>
            <w:tcW w:type="dxa" w:w="5040"/>
          </w:tcPr>
          <w:p>
            <w:r>
              <w:t>Player opens upgrade</w:t>
            </w:r>
          </w:p>
        </w:tc>
        <w:tc>
          <w:tcPr>
            <w:tcW w:type="dxa" w:w="5040"/>
          </w:tcPr>
          <w:p>
            <w:r>
              <w:t>Gameplay pauses; one upgrade is spent after selection.</w:t>
            </w:r>
          </w:p>
        </w:tc>
      </w:tr>
      <w:tr>
        <w:tc>
          <w:tcPr>
            <w:tcW w:type="dxa" w:w="5040"/>
          </w:tcPr>
          <w:p>
            <w:r>
              <w:t>More upgrades remain</w:t>
            </w:r>
          </w:p>
        </w:tc>
        <w:tc>
          <w:tcPr>
            <w:tcW w:type="dxa" w:w="5040"/>
          </w:tcPr>
          <w:p>
            <w:r>
              <w:t>Offer Choose Another or Return to Fight.</w:t>
            </w:r>
          </w:p>
        </w:tc>
      </w:tr>
    </w:tbl>
    <w:p/>
    <w:p>
      <w:pPr>
        <w:pStyle w:val="Heading1"/>
      </w:pPr>
      <w:r>
        <w:t>Upgrade Overlay</w:t>
      </w:r>
    </w:p>
    <w:p>
      <w:pPr>
        <w:pStyle w:val="ListBullet"/>
      </w:pPr>
      <w:r>
        <w:t>Dim or blur gameplay background.</w:t>
      </w:r>
    </w:p>
    <w:p>
      <w:pPr>
        <w:pStyle w:val="ListBullet"/>
      </w:pPr>
      <w:r>
        <w:t>Show three large cards with icon, title, effect, and affected weapon.</w:t>
      </w:r>
    </w:p>
    <w:p>
      <w:pPr>
        <w:pStyle w:val="ListBullet"/>
      </w:pPr>
      <w:r>
        <w:t>Only implemented, enabled upgrades can appear in active runs.</w:t>
      </w:r>
    </w:p>
    <w:p>
      <w:pPr>
        <w:pStyle w:val="ListBullet"/>
      </w:pPr>
      <w:r>
        <w:t>For Bulwark, include ram/shield-specific upgrade cards.</w:t>
      </w:r>
    </w:p>
    <w:p>
      <w:pPr>
        <w:pStyle w:val="ListBullet"/>
      </w:pPr>
      <w:r>
        <w:t>For Interceptor, include Pulse Cannon upgrade cards.</w:t>
      </w:r>
    </w:p>
    <w:p>
      <w:pPr>
        <w:pStyle w:val="Heading1"/>
      </w:pPr>
      <w:r>
        <w:t>Shop Screen</w:t>
      </w:r>
    </w:p>
    <w:p>
      <w:r>
        <w:t>The shop should be simple, readable, and close to Vampire Survivors in clarity. No sphere grid.</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Upgrade name</w:t>
            </w:r>
          </w:p>
        </w:tc>
        <w:tc>
          <w:tcPr>
            <w:tcW w:type="dxa" w:w="5040"/>
          </w:tcPr>
          <w:p>
            <w:r>
              <w:t>Clear label such as Max Hull, Weapon Damage, Melee Damage.</w:t>
            </w:r>
          </w:p>
        </w:tc>
      </w:tr>
      <w:tr>
        <w:tc>
          <w:tcPr>
            <w:tcW w:type="dxa" w:w="5040"/>
          </w:tcPr>
          <w:p>
            <w:r>
              <w:t>Current level</w:t>
            </w:r>
          </w:p>
        </w:tc>
        <w:tc>
          <w:tcPr>
            <w:tcW w:type="dxa" w:w="5040"/>
          </w:tcPr>
          <w:p>
            <w:r>
              <w:t>Use Level 0/5, 1/5, etc.</w:t>
            </w:r>
          </w:p>
        </w:tc>
      </w:tr>
      <w:tr>
        <w:tc>
          <w:tcPr>
            <w:tcW w:type="dxa" w:w="5040"/>
          </w:tcPr>
          <w:p>
            <w:r>
              <w:t>Effect</w:t>
            </w:r>
          </w:p>
        </w:tc>
        <w:tc>
          <w:tcPr>
            <w:tcW w:type="dxa" w:w="5040"/>
          </w:tcPr>
          <w:p>
            <w:r>
              <w:t>Short numeric description.</w:t>
            </w:r>
          </w:p>
        </w:tc>
      </w:tr>
      <w:tr>
        <w:tc>
          <w:tcPr>
            <w:tcW w:type="dxa" w:w="5040"/>
          </w:tcPr>
          <w:p>
            <w:r>
              <w:t>Cost</w:t>
            </w:r>
          </w:p>
        </w:tc>
        <w:tc>
          <w:tcPr>
            <w:tcW w:type="dxa" w:w="5040"/>
          </w:tcPr>
          <w:p>
            <w:r>
              <w:t>Credits required for next purchase.</w:t>
            </w:r>
          </w:p>
        </w:tc>
      </w:tr>
      <w:tr>
        <w:tc>
          <w:tcPr>
            <w:tcW w:type="dxa" w:w="5040"/>
          </w:tcPr>
          <w:p>
            <w:r>
              <w:t>Purchase state</w:t>
            </w:r>
          </w:p>
        </w:tc>
        <w:tc>
          <w:tcPr>
            <w:tcW w:type="dxa" w:w="5040"/>
          </w:tcPr>
          <w:p>
            <w:r>
              <w:t>Available, too expensive, maxed, WIP, locked.</w:t>
            </w:r>
          </w:p>
        </w:tc>
      </w:tr>
    </w:tbl>
    <w:p/>
    <w:p>
      <w:pPr>
        <w:pStyle w:val="Heading1"/>
      </w:pPr>
      <w:r>
        <w:t>Ship Select Screen</w:t>
      </w:r>
    </w:p>
    <w:p>
      <w:pPr>
        <w:pStyle w:val="ListBullet"/>
      </w:pPr>
      <w:r>
        <w:t>All planned ships may be shown visually if WIP labels are clear.</w:t>
      </w:r>
    </w:p>
    <w:p>
      <w:pPr>
        <w:pStyle w:val="ListBullet"/>
      </w:pPr>
      <w:r>
        <w:t>Interceptor and Bulwark are selectable for MVP.</w:t>
      </w:r>
    </w:p>
    <w:p>
      <w:pPr>
        <w:pStyle w:val="ListBullet"/>
      </w:pPr>
      <w:r>
        <w:t>Future ships should be dimmed and tagged WIP or Locked.</w:t>
      </w:r>
    </w:p>
    <w:p>
      <w:pPr>
        <w:pStyle w:val="ListBullet"/>
      </w:pPr>
      <w:r>
        <w:t>Selected ship panel shows starting weapon, role, strengths, and weaknesses.</w:t>
      </w:r>
    </w:p>
    <w:p>
      <w:pPr>
        <w:pStyle w:val="Heading1"/>
      </w:pPr>
      <w:r>
        <w:t>Results Screen</w:t>
      </w:r>
    </w:p>
    <w:tbl>
      <w:tblPr>
        <w:tblStyle w:val="TableGrid"/>
        <w:tblW w:type="auto" w:w="0"/>
        <w:tblLook w:firstColumn="1" w:firstRow="1" w:lastColumn="0" w:lastRow="0" w:noHBand="0" w:noVBand="1" w:val="04A0"/>
      </w:tblPr>
      <w:tblGrid>
        <w:gridCol w:w="5040"/>
        <w:gridCol w:w="5040"/>
      </w:tblGrid>
      <w:tr>
        <w:tc>
          <w:tcPr>
            <w:tcW w:type="dxa" w:w="5040"/>
            <w:shd w:fill="0A0A14"/>
          </w:tcPr>
          <w:p>
            <w:r>
              <w:rPr>
                <w:color w:val="FFFFFF"/>
              </w:rPr>
              <w:t>Topic</w:t>
            </w:r>
          </w:p>
        </w:tc>
        <w:tc>
          <w:tcPr>
            <w:tcW w:type="dxa" w:w="5040"/>
            <w:shd w:fill="0A0A14"/>
          </w:tcPr>
          <w:p>
            <w:r>
              <w:rPr>
                <w:color w:val="FFFFFF"/>
              </w:rPr>
              <w:t>Direction</w:t>
            </w:r>
          </w:p>
        </w:tc>
      </w:tr>
      <w:tr>
        <w:tc>
          <w:tcPr>
            <w:tcW w:type="dxa" w:w="5040"/>
          </w:tcPr>
          <w:p>
            <w:r>
              <w:t>Run outcome</w:t>
            </w:r>
          </w:p>
        </w:tc>
        <w:tc>
          <w:tcPr>
            <w:tcW w:type="dxa" w:w="5040"/>
          </w:tcPr>
          <w:p>
            <w:r>
              <w:t>Survived / Destroyed / Consumed by black hole.</w:t>
            </w:r>
          </w:p>
        </w:tc>
      </w:tr>
      <w:tr>
        <w:tc>
          <w:tcPr>
            <w:tcW w:type="dxa" w:w="5040"/>
          </w:tcPr>
          <w:p>
            <w:r>
              <w:t>Time survived</w:t>
            </w:r>
          </w:p>
        </w:tc>
        <w:tc>
          <w:tcPr>
            <w:tcW w:type="dxa" w:w="5040"/>
          </w:tcPr>
          <w:p>
            <w:r>
              <w:t>Exact time.</w:t>
            </w:r>
          </w:p>
        </w:tc>
      </w:tr>
      <w:tr>
        <w:tc>
          <w:tcPr>
            <w:tcW w:type="dxa" w:w="5040"/>
          </w:tcPr>
          <w:p>
            <w:r>
              <w:t>Kills</w:t>
            </w:r>
          </w:p>
        </w:tc>
        <w:tc>
          <w:tcPr>
            <w:tcW w:type="dxa" w:w="5040"/>
          </w:tcPr>
          <w:p>
            <w:r>
              <w:t>Enemies destroyed.</w:t>
            </w:r>
          </w:p>
        </w:tc>
      </w:tr>
      <w:tr>
        <w:tc>
          <w:tcPr>
            <w:tcW w:type="dxa" w:w="5040"/>
          </w:tcPr>
          <w:p>
            <w:r>
              <w:t>Debris cleared</w:t>
            </w:r>
          </w:p>
        </w:tc>
        <w:tc>
          <w:tcPr>
            <w:tcW w:type="dxa" w:w="5040"/>
          </w:tcPr>
          <w:p>
            <w:r>
              <w:t>Hazard debris destroyed.</w:t>
            </w:r>
          </w:p>
        </w:tc>
      </w:tr>
      <w:tr>
        <w:tc>
          <w:tcPr>
            <w:tcW w:type="dxa" w:w="5040"/>
          </w:tcPr>
          <w:p>
            <w:r>
              <w:t>Scrap collected</w:t>
            </w:r>
          </w:p>
        </w:tc>
        <w:tc>
          <w:tcPr>
            <w:tcW w:type="dxa" w:w="5040"/>
          </w:tcPr>
          <w:p>
            <w:r>
              <w:t>Collected pickup value.</w:t>
            </w:r>
          </w:p>
        </w:tc>
      </w:tr>
      <w:tr>
        <w:tc>
          <w:tcPr>
            <w:tcW w:type="dxa" w:w="5040"/>
          </w:tcPr>
          <w:p>
            <w:r>
              <w:t>Credits earned</w:t>
            </w:r>
          </w:p>
        </w:tc>
        <w:tc>
          <w:tcPr>
            <w:tcW w:type="dxa" w:w="5040"/>
          </w:tcPr>
          <w:p>
            <w:r>
              <w:t>Final conversion total.</w:t>
            </w:r>
          </w:p>
        </w:tc>
      </w:tr>
      <w:tr>
        <w:tc>
          <w:tcPr>
            <w:tcW w:type="dxa" w:w="5040"/>
          </w:tcPr>
          <w:p>
            <w:r>
              <w:t>Next actions</w:t>
            </w:r>
          </w:p>
        </w:tc>
        <w:tc>
          <w:tcPr>
            <w:tcW w:type="dxa" w:w="5040"/>
          </w:tcPr>
          <w:p>
            <w:r>
              <w:t>Shop, retry, ship select, main menu.</w:t>
            </w:r>
          </w:p>
        </w:tc>
      </w:tr>
    </w:tbl>
    <w:p/>
    <w:p>
      <w:pPr>
        <w:pStyle w:val="Heading1"/>
      </w:pPr>
      <w:r>
        <w:t>Codex Session Prompt</w:t>
      </w:r>
    </w:p>
    <w:p>
      <w:r>
        <w:t>Read UI_AND_SCREENS.md, STARVIVORS_GDD.md, and CONTENT_STATUS_GUIDE.md. Implement only the requested UI screen or HUD component. Do not add gameplay logic unless explicitly required. WIP content must be visible only where specified and must not enter active gameplay pools.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STARVIVORS | UI &amp; Screen Layout Guide | Working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C8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6C8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