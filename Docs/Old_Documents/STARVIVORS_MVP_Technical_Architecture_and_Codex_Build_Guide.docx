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050814"/>
            <w:vAlign w:val="center"/>
          </w:tcPr>
          <w:p>
            <w:pPr>
              <w:jc w:val="center"/>
            </w:pPr>
            <w:r>
              <w:rPr>
                <w:b/>
                <w:color w:val="2FE7FF"/>
                <w:sz w:val="56"/>
              </w:rPr>
              <w:t>STARVIVORS</w:t>
              <w:br/>
            </w:r>
            <w:r>
              <w:rPr>
                <w:b/>
                <w:color w:val="EAFBFF"/>
                <w:sz w:val="36"/>
              </w:rPr>
              <w:t>MVP Technical Architecture &amp; Codex Build Guide</w:t>
            </w:r>
          </w:p>
          <w:p>
            <w:pPr>
              <w:jc w:val="center"/>
            </w:pPr>
            <w:r>
              <w:rPr>
                <w:color w:val="EAFBFF"/>
                <w:sz w:val="20"/>
              </w:rPr>
              <w:t>Locked recommendation for the first build: Phaser 3 + TypeScript + Vite, custom lightweight physics, Phaser-rendered UI, data-driven registries, localStorage saves, Electron wrapper later.</w:t>
            </w:r>
          </w:p>
        </w:tc>
      </w:tr>
    </w:tbl>
    <w:p>
      <w:r>
        <w:rPr>
          <w:b/>
        </w:rPr>
        <w:t xml:space="preserve">Document purpose: </w:t>
      </w:r>
      <w:r>
        <w:t>This document defines the recommended technical foundation for the STARVIVORS MVP and gives future ChatGPT/Codex sessions a clear implementation plan. It is written as a practical build guide, not a theoretical engine document.</w:t>
      </w:r>
    </w:p>
    <w:p>
      <w:pPr>
        <w:pStyle w:val="Heading1"/>
      </w:pPr>
      <w:r>
        <w:t>1. Verified Recommendation</w:t>
      </w:r>
    </w:p>
    <w:p>
      <w:r>
        <w:rPr>
          <w:b/>
        </w:rPr>
        <w:t xml:space="preserve">Recommendation: </w:t>
      </w:r>
      <w:r>
        <w:t>Use Phaser 3 + TypeScript + Vite for the browser MVP. Use a custom lightweight physics layer for movement, black hole gravity, wrapping, and circle collision. Use Phaser scenes/UI for MVP screens and HUD. Use localStorage for MVP saves. Package later with Electron after the browser build is fun and stable.</w:t>
      </w:r>
    </w:p>
    <w:p>
      <w:r>
        <w:rPr>
          <w:b/>
        </w:rPr>
        <w:t xml:space="preserve">Why this is still sound after double-checking: </w:t>
      </w:r>
      <w:r>
        <w:t>Phaser has an official Phaser + TypeScript + Vite template, including hot-reload and production build scripts. Vite officially supports TypeScript templates and fast browser development. Electron remains a direct path for turning web tech into cross-platform desktop apps by bundling Chromium and Node.js. Tauri is also valid and lighter, but it adds Rust/system setup complexity that is unnecessary for the MVP.</w:t>
      </w:r>
    </w:p>
    <w:p>
      <w:r>
        <w:rPr>
          <w:b/>
        </w:rPr>
        <w:t xml:space="preserve">Source notes used for verification: </w:t>
      </w:r>
      <w:r>
        <w:t>Phaser official template combines Phaser, Vite, and TypeScript; the GitHub template includes npm install, npm run dev, and npm run build scripts. Vite documentation supports TypeScript templates and notes Node.js version requirements. Electron documentation states it embeds Chromium and Node.js for cross-platform desktop apps. Tauri documentation confirms it can use any HTML/JS/CSS frontend and creates smaller binaries, but with additional native tooling.</w:t>
      </w:r>
    </w:p>
    <w:p>
      <w:pPr>
        <w:pStyle w:val="Heading1"/>
      </w:pPr>
      <w:r>
        <w:t>2. Decisions to Lock for MVP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8111F"/>
          </w:tcPr>
          <w:p>
            <w:r>
              <w:rPr>
                <w:sz w:val="18"/>
              </w:rPr>
            </w:r>
            <w:r>
              <w:rPr>
                <w:b/>
                <w:color w:val="2FE7FF"/>
                <w:sz w:val="18"/>
              </w:rPr>
              <w:t>Decision</w:t>
            </w:r>
          </w:p>
        </w:tc>
        <w:tc>
          <w:tcPr>
            <w:tcW w:type="dxa" w:w="3408"/>
            <w:shd w:fill="08111F"/>
          </w:tcPr>
          <w:p>
            <w:r>
              <w:rPr>
                <w:sz w:val="18"/>
              </w:rPr>
            </w:r>
            <w:r>
              <w:rPr>
                <w:b/>
                <w:color w:val="2FE7FF"/>
                <w:sz w:val="18"/>
              </w:rPr>
              <w:t>MVP Choice</w:t>
            </w:r>
          </w:p>
        </w:tc>
        <w:tc>
          <w:tcPr>
            <w:tcW w:type="dxa" w:w="3408"/>
            <w:shd w:fill="08111F"/>
          </w:tcPr>
          <w:p>
            <w:r>
              <w:rPr>
                <w:sz w:val="18"/>
              </w:rPr>
            </w:r>
            <w:r>
              <w:rPr>
                <w:b/>
                <w:color w:val="2FE7FF"/>
                <w:sz w:val="18"/>
              </w:rPr>
              <w:t>Reason</w:t>
            </w:r>
          </w:p>
        </w:tc>
      </w:tr>
      <w:tr>
        <w:tc>
          <w:tcPr>
            <w:tcW w:type="dxa" w:w="3408"/>
          </w:tcPr>
          <w:p>
            <w:r>
              <w:rPr>
                <w:sz w:val="18"/>
              </w:rPr>
            </w:r>
            <w:r>
              <w:rPr>
                <w:b w:val="0"/>
                <w:sz w:val="18"/>
              </w:rPr>
              <w:t>Framework</w:t>
            </w:r>
          </w:p>
        </w:tc>
        <w:tc>
          <w:tcPr>
            <w:tcW w:type="dxa" w:w="3408"/>
          </w:tcPr>
          <w:p>
            <w:r>
              <w:rPr>
                <w:sz w:val="18"/>
              </w:rPr>
            </w:r>
            <w:r>
              <w:rPr>
                <w:b w:val="0"/>
                <w:sz w:val="18"/>
              </w:rPr>
              <w:t>Phaser 3</w:t>
            </w:r>
          </w:p>
        </w:tc>
        <w:tc>
          <w:tcPr>
            <w:tcW w:type="dxa" w:w="3408"/>
          </w:tcPr>
          <w:p>
            <w:r>
              <w:rPr>
                <w:sz w:val="18"/>
              </w:rPr>
            </w:r>
            <w:r>
              <w:rPr>
                <w:b w:val="0"/>
                <w:sz w:val="18"/>
              </w:rPr>
              <w:t>Fastest practical route for a 2D HTML game with scenes, input, cameras, rendering, particles, and a proven web-game workflow.</w:t>
            </w:r>
          </w:p>
        </w:tc>
      </w:tr>
      <w:tr>
        <w:tc>
          <w:tcPr>
            <w:tcW w:type="dxa" w:w="3408"/>
          </w:tcPr>
          <w:p>
            <w:r>
              <w:rPr>
                <w:sz w:val="18"/>
              </w:rPr>
            </w:r>
            <w:r>
              <w:rPr>
                <w:b w:val="0"/>
                <w:sz w:val="18"/>
              </w:rPr>
              <w:t>Language</w:t>
            </w:r>
          </w:p>
        </w:tc>
        <w:tc>
          <w:tcPr>
            <w:tcW w:type="dxa" w:w="3408"/>
          </w:tcPr>
          <w:p>
            <w:r>
              <w:rPr>
                <w:sz w:val="18"/>
              </w:rPr>
            </w:r>
            <w:r>
              <w:rPr>
                <w:b w:val="0"/>
                <w:sz w:val="18"/>
              </w:rPr>
              <w:t>TypeScript</w:t>
            </w:r>
          </w:p>
        </w:tc>
        <w:tc>
          <w:tcPr>
            <w:tcW w:type="dxa" w:w="3408"/>
          </w:tcPr>
          <w:p>
            <w:r>
              <w:rPr>
                <w:sz w:val="18"/>
              </w:rPr>
            </w:r>
            <w:r>
              <w:rPr>
                <w:b w:val="0"/>
                <w:sz w:val="18"/>
              </w:rPr>
              <w:t>Improves Codex reliability by making entity contracts, data registries, and system interfaces explicit.</w:t>
            </w:r>
          </w:p>
        </w:tc>
      </w:tr>
      <w:tr>
        <w:tc>
          <w:tcPr>
            <w:tcW w:type="dxa" w:w="3408"/>
          </w:tcPr>
          <w:p>
            <w:r>
              <w:rPr>
                <w:sz w:val="18"/>
              </w:rPr>
            </w:r>
            <w:r>
              <w:rPr>
                <w:b w:val="0"/>
                <w:sz w:val="18"/>
              </w:rPr>
              <w:t>Build tool</w:t>
            </w:r>
          </w:p>
        </w:tc>
        <w:tc>
          <w:tcPr>
            <w:tcW w:type="dxa" w:w="3408"/>
          </w:tcPr>
          <w:p>
            <w:r>
              <w:rPr>
                <w:sz w:val="18"/>
              </w:rPr>
            </w:r>
            <w:r>
              <w:rPr>
                <w:b w:val="0"/>
                <w:sz w:val="18"/>
              </w:rPr>
              <w:t>Vite</w:t>
            </w:r>
          </w:p>
        </w:tc>
        <w:tc>
          <w:tcPr>
            <w:tcW w:type="dxa" w:w="3408"/>
          </w:tcPr>
          <w:p>
            <w:r>
              <w:rPr>
                <w:sz w:val="18"/>
              </w:rPr>
            </w:r>
            <w:r>
              <w:rPr>
                <w:b w:val="0"/>
                <w:sz w:val="18"/>
              </w:rPr>
              <w:t>Fast dev server, simple production builds, and good TypeScript workflow.</w:t>
            </w:r>
          </w:p>
        </w:tc>
      </w:tr>
      <w:tr>
        <w:tc>
          <w:tcPr>
            <w:tcW w:type="dxa" w:w="3408"/>
          </w:tcPr>
          <w:p>
            <w:r>
              <w:rPr>
                <w:sz w:val="18"/>
              </w:rPr>
            </w:r>
            <w:r>
              <w:rPr>
                <w:b w:val="0"/>
                <w:sz w:val="18"/>
              </w:rPr>
              <w:t>Physics</w:t>
            </w:r>
          </w:p>
        </w:tc>
        <w:tc>
          <w:tcPr>
            <w:tcW w:type="dxa" w:w="3408"/>
          </w:tcPr>
          <w:p>
            <w:r>
              <w:rPr>
                <w:sz w:val="18"/>
              </w:rPr>
            </w:r>
            <w:r>
              <w:rPr>
                <w:b w:val="0"/>
                <w:sz w:val="18"/>
              </w:rPr>
              <w:t>Custom lightweight physics</w:t>
            </w:r>
          </w:p>
        </w:tc>
        <w:tc>
          <w:tcPr>
            <w:tcW w:type="dxa" w:w="3408"/>
          </w:tcPr>
          <w:p>
            <w:r>
              <w:rPr>
                <w:sz w:val="18"/>
              </w:rPr>
            </w:r>
            <w:r>
              <w:rPr>
                <w:b w:val="0"/>
                <w:sz w:val="18"/>
              </w:rPr>
              <w:t>STARVIVORS needs floaty thrust movement, wrapping, black hole pull, and circle collisions. A custom layer is clearer than forcing a standard physics engine.</w:t>
            </w:r>
          </w:p>
        </w:tc>
      </w:tr>
      <w:tr>
        <w:tc>
          <w:tcPr>
            <w:tcW w:type="dxa" w:w="3408"/>
          </w:tcPr>
          <w:p>
            <w:r>
              <w:rPr>
                <w:sz w:val="18"/>
              </w:rPr>
            </w:r>
            <w:r>
              <w:rPr>
                <w:b w:val="0"/>
                <w:sz w:val="18"/>
              </w:rPr>
              <w:t>UI</w:t>
            </w:r>
          </w:p>
        </w:tc>
        <w:tc>
          <w:tcPr>
            <w:tcW w:type="dxa" w:w="3408"/>
          </w:tcPr>
          <w:p>
            <w:r>
              <w:rPr>
                <w:sz w:val="18"/>
              </w:rPr>
            </w:r>
            <w:r>
              <w:rPr>
                <w:b w:val="0"/>
                <w:sz w:val="18"/>
              </w:rPr>
              <w:t>Phaser-rendered UI for MVP</w:t>
            </w:r>
          </w:p>
        </w:tc>
        <w:tc>
          <w:tcPr>
            <w:tcW w:type="dxa" w:w="3408"/>
          </w:tcPr>
          <w:p>
            <w:r>
              <w:rPr>
                <w:sz w:val="18"/>
              </w:rPr>
            </w:r>
            <w:r>
              <w:rPr>
                <w:b w:val="0"/>
                <w:sz w:val="18"/>
              </w:rPr>
              <w:t>Keeps the first build in one runtime. Avoids mixing React/DOM with Phaser until needed.</w:t>
            </w:r>
          </w:p>
        </w:tc>
      </w:tr>
      <w:tr>
        <w:tc>
          <w:tcPr>
            <w:tcW w:type="dxa" w:w="3408"/>
          </w:tcPr>
          <w:p>
            <w:r>
              <w:rPr>
                <w:sz w:val="18"/>
              </w:rPr>
            </w:r>
            <w:r>
              <w:rPr>
                <w:b w:val="0"/>
                <w:sz w:val="18"/>
              </w:rPr>
              <w:t>Saves</w:t>
            </w:r>
          </w:p>
        </w:tc>
        <w:tc>
          <w:tcPr>
            <w:tcW w:type="dxa" w:w="3408"/>
          </w:tcPr>
          <w:p>
            <w:r>
              <w:rPr>
                <w:sz w:val="18"/>
              </w:rPr>
            </w:r>
            <w:r>
              <w:rPr>
                <w:b w:val="0"/>
                <w:sz w:val="18"/>
              </w:rPr>
              <w:t>localStorage for MVP</w:t>
            </w:r>
          </w:p>
        </w:tc>
        <w:tc>
          <w:tcPr>
            <w:tcW w:type="dxa" w:w="3408"/>
          </w:tcPr>
          <w:p>
            <w:r>
              <w:rPr>
                <w:sz w:val="18"/>
              </w:rPr>
            </w:r>
            <w:r>
              <w:rPr>
                <w:b w:val="0"/>
                <w:sz w:val="18"/>
              </w:rPr>
              <w:t>Simple, browser-friendly, and enough for credits, shop levels, unlocks, and settings.</w:t>
            </w:r>
          </w:p>
        </w:tc>
      </w:tr>
      <w:tr>
        <w:tc>
          <w:tcPr>
            <w:tcW w:type="dxa" w:w="3408"/>
          </w:tcPr>
          <w:p>
            <w:r>
              <w:rPr>
                <w:sz w:val="18"/>
              </w:rPr>
            </w:r>
            <w:r>
              <w:rPr>
                <w:b w:val="0"/>
                <w:sz w:val="18"/>
              </w:rPr>
              <w:t>Desktop packaging</w:t>
            </w:r>
          </w:p>
        </w:tc>
        <w:tc>
          <w:tcPr>
            <w:tcW w:type="dxa" w:w="3408"/>
          </w:tcPr>
          <w:p>
            <w:r>
              <w:rPr>
                <w:sz w:val="18"/>
              </w:rPr>
            </w:r>
            <w:r>
              <w:rPr>
                <w:b w:val="0"/>
                <w:sz w:val="18"/>
              </w:rPr>
              <w:t>Electron later</w:t>
            </w:r>
          </w:p>
        </w:tc>
        <w:tc>
          <w:tcPr>
            <w:tcW w:type="dxa" w:w="3408"/>
          </w:tcPr>
          <w:p>
            <w:r>
              <w:rPr>
                <w:sz w:val="18"/>
              </w:rPr>
            </w:r>
            <w:r>
              <w:rPr>
                <w:b w:val="0"/>
                <w:sz w:val="18"/>
              </w:rPr>
              <w:t>Most direct route from web game to desktop executable. Do after the browser loop is fun.</w:t>
            </w:r>
          </w:p>
        </w:tc>
      </w:tr>
      <w:tr>
        <w:tc>
          <w:tcPr>
            <w:tcW w:type="dxa" w:w="3408"/>
          </w:tcPr>
          <w:p>
            <w:r>
              <w:rPr>
                <w:sz w:val="18"/>
              </w:rPr>
            </w:r>
            <w:r>
              <w:rPr>
                <w:b w:val="0"/>
                <w:sz w:val="18"/>
              </w:rPr>
              <w:t>Content</w:t>
            </w:r>
          </w:p>
        </w:tc>
        <w:tc>
          <w:tcPr>
            <w:tcW w:type="dxa" w:w="3408"/>
          </w:tcPr>
          <w:p>
            <w:r>
              <w:rPr>
                <w:sz w:val="18"/>
              </w:rPr>
            </w:r>
            <w:r>
              <w:rPr>
                <w:b w:val="0"/>
                <w:sz w:val="18"/>
              </w:rPr>
              <w:t>Data-driven registries</w:t>
            </w:r>
          </w:p>
        </w:tc>
        <w:tc>
          <w:tcPr>
            <w:tcW w:type="dxa" w:w="3408"/>
          </w:tcPr>
          <w:p>
            <w:r>
              <w:rPr>
                <w:sz w:val="18"/>
              </w:rPr>
            </w:r>
            <w:r>
              <w:rPr>
                <w:b w:val="0"/>
                <w:sz w:val="18"/>
              </w:rPr>
              <w:t>Ships, weapons, enemies, upgrades, shop items, and WIP status should be editable without rewriting systems.</w:t>
            </w:r>
          </w:p>
        </w:tc>
      </w:tr>
      <w:tr>
        <w:tc>
          <w:tcPr>
            <w:tcW w:type="dxa" w:w="3408"/>
          </w:tcPr>
          <w:p>
            <w:r>
              <w:rPr>
                <w:sz w:val="18"/>
              </w:rPr>
            </w:r>
            <w:r>
              <w:rPr>
                <w:b w:val="0"/>
                <w:sz w:val="18"/>
              </w:rPr>
              <w:t>AI workflow</w:t>
            </w:r>
          </w:p>
        </w:tc>
        <w:tc>
          <w:tcPr>
            <w:tcW w:type="dxa" w:w="3408"/>
          </w:tcPr>
          <w:p>
            <w:r>
              <w:rPr>
                <w:sz w:val="18"/>
              </w:rPr>
            </w:r>
            <w:r>
              <w:rPr>
                <w:b w:val="0"/>
                <w:sz w:val="18"/>
              </w:rPr>
              <w:t>GitHub issues + Codex PRs</w:t>
            </w:r>
          </w:p>
        </w:tc>
        <w:tc>
          <w:tcPr>
            <w:tcW w:type="dxa" w:w="3408"/>
          </w:tcPr>
          <w:p>
            <w:r>
              <w:rPr>
                <w:sz w:val="18"/>
              </w:rPr>
            </w:r>
            <w:r>
              <w:rPr>
                <w:b w:val="0"/>
                <w:sz w:val="18"/>
              </w:rPr>
              <w:t>Small, reviewable tasks reduce breakage and prevent large rewrites.</w:t>
            </w:r>
          </w:p>
        </w:tc>
      </w:tr>
    </w:tbl>
    <w:p>
      <w:pPr>
        <w:pStyle w:val="Heading1"/>
      </w:pPr>
      <w:r>
        <w:t>3. Why Phaser 3 Instead of PixiJS or Raw Canvas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8111F"/>
          </w:tcPr>
          <w:p>
            <w:r>
              <w:rPr>
                <w:sz w:val="18"/>
              </w:rPr>
            </w:r>
            <w:r>
              <w:rPr>
                <w:b/>
                <w:color w:val="2FE7FF"/>
                <w:sz w:val="18"/>
              </w:rPr>
              <w:t>Option</w:t>
            </w:r>
          </w:p>
        </w:tc>
        <w:tc>
          <w:tcPr>
            <w:tcW w:type="dxa" w:w="2556"/>
            <w:shd w:fill="08111F"/>
          </w:tcPr>
          <w:p>
            <w:r>
              <w:rPr>
                <w:sz w:val="18"/>
              </w:rPr>
            </w:r>
            <w:r>
              <w:rPr>
                <w:b/>
                <w:color w:val="2FE7FF"/>
                <w:sz w:val="18"/>
              </w:rPr>
              <w:t>Pros</w:t>
            </w:r>
          </w:p>
        </w:tc>
        <w:tc>
          <w:tcPr>
            <w:tcW w:type="dxa" w:w="2556"/>
            <w:shd w:fill="08111F"/>
          </w:tcPr>
          <w:p>
            <w:r>
              <w:rPr>
                <w:sz w:val="18"/>
              </w:rPr>
            </w:r>
            <w:r>
              <w:rPr>
                <w:b/>
                <w:color w:val="2FE7FF"/>
                <w:sz w:val="18"/>
              </w:rPr>
              <w:t>Cons</w:t>
            </w:r>
          </w:p>
        </w:tc>
        <w:tc>
          <w:tcPr>
            <w:tcW w:type="dxa" w:w="2556"/>
            <w:shd w:fill="08111F"/>
          </w:tcPr>
          <w:p>
            <w:r>
              <w:rPr>
                <w:sz w:val="18"/>
              </w:rPr>
            </w:r>
            <w:r>
              <w:rPr>
                <w:b/>
                <w:color w:val="2FE7FF"/>
                <w:sz w:val="18"/>
              </w:rPr>
              <w:t>Verdict</w:t>
            </w:r>
          </w:p>
        </w:tc>
      </w:tr>
      <w:tr>
        <w:tc>
          <w:tcPr>
            <w:tcW w:type="dxa" w:w="2556"/>
          </w:tcPr>
          <w:p>
            <w:r>
              <w:rPr>
                <w:sz w:val="18"/>
              </w:rPr>
            </w:r>
            <w:r>
              <w:rPr>
                <w:b w:val="0"/>
                <w:sz w:val="18"/>
              </w:rPr>
              <w:t>Phaser 3</w:t>
            </w:r>
          </w:p>
        </w:tc>
        <w:tc>
          <w:tcPr>
            <w:tcW w:type="dxa" w:w="2556"/>
          </w:tcPr>
          <w:p>
            <w:r>
              <w:rPr>
                <w:sz w:val="18"/>
              </w:rPr>
            </w:r>
            <w:r>
              <w:rPr>
                <w:b w:val="0"/>
                <w:sz w:val="18"/>
              </w:rPr>
              <w:t>Scenes, input, camera, timing, asset loading, particles, broad game examples, official TS/Vite template.</w:t>
            </w:r>
          </w:p>
        </w:tc>
        <w:tc>
          <w:tcPr>
            <w:tcW w:type="dxa" w:w="2556"/>
          </w:tcPr>
          <w:p>
            <w:r>
              <w:rPr>
                <w:sz w:val="18"/>
              </w:rPr>
            </w:r>
            <w:r>
              <w:rPr>
                <w:b w:val="0"/>
                <w:sz w:val="18"/>
              </w:rPr>
              <w:t>Some systems may feel engine-shaped if overused.</w:t>
            </w:r>
          </w:p>
        </w:tc>
        <w:tc>
          <w:tcPr>
            <w:tcW w:type="dxa" w:w="2556"/>
          </w:tcPr>
          <w:p>
            <w:r>
              <w:rPr>
                <w:sz w:val="18"/>
              </w:rPr>
            </w:r>
            <w:r>
              <w:rPr>
                <w:b w:val="0"/>
                <w:sz w:val="18"/>
              </w:rPr>
              <w:t>Best MVP choice.</w:t>
            </w:r>
          </w:p>
        </w:tc>
      </w:tr>
      <w:tr>
        <w:tc>
          <w:tcPr>
            <w:tcW w:type="dxa" w:w="2556"/>
          </w:tcPr>
          <w:p>
            <w:r>
              <w:rPr>
                <w:sz w:val="18"/>
              </w:rPr>
            </w:r>
            <w:r>
              <w:rPr>
                <w:b w:val="0"/>
                <w:sz w:val="18"/>
              </w:rPr>
              <w:t>PixiJS</w:t>
            </w:r>
          </w:p>
        </w:tc>
        <w:tc>
          <w:tcPr>
            <w:tcW w:type="dxa" w:w="2556"/>
          </w:tcPr>
          <w:p>
            <w:r>
              <w:rPr>
                <w:sz w:val="18"/>
              </w:rPr>
            </w:r>
            <w:r>
              <w:rPr>
                <w:b w:val="0"/>
                <w:sz w:val="18"/>
              </w:rPr>
              <w:t>Excellent renderer, clean custom engine option, very flexible.</w:t>
            </w:r>
          </w:p>
        </w:tc>
        <w:tc>
          <w:tcPr>
            <w:tcW w:type="dxa" w:w="2556"/>
          </w:tcPr>
          <w:p>
            <w:r>
              <w:rPr>
                <w:sz w:val="18"/>
              </w:rPr>
            </w:r>
            <w:r>
              <w:rPr>
                <w:b w:val="0"/>
                <w:sz w:val="18"/>
              </w:rPr>
              <w:t>You must build more game structure yourself.</w:t>
            </w:r>
          </w:p>
        </w:tc>
        <w:tc>
          <w:tcPr>
            <w:tcW w:type="dxa" w:w="2556"/>
          </w:tcPr>
          <w:p>
            <w:r>
              <w:rPr>
                <w:sz w:val="18"/>
              </w:rPr>
            </w:r>
            <w:r>
              <w:rPr>
                <w:b w:val="0"/>
                <w:sz w:val="18"/>
              </w:rPr>
              <w:t>Good later if you want a custom engine, not necessary now.</w:t>
            </w:r>
          </w:p>
        </w:tc>
      </w:tr>
      <w:tr>
        <w:tc>
          <w:tcPr>
            <w:tcW w:type="dxa" w:w="2556"/>
          </w:tcPr>
          <w:p>
            <w:r>
              <w:rPr>
                <w:sz w:val="18"/>
              </w:rPr>
            </w:r>
            <w:r>
              <w:rPr>
                <w:b w:val="0"/>
                <w:sz w:val="18"/>
              </w:rPr>
              <w:t>Raw Canvas</w:t>
            </w:r>
          </w:p>
        </w:tc>
        <w:tc>
          <w:tcPr>
            <w:tcW w:type="dxa" w:w="2556"/>
          </w:tcPr>
          <w:p>
            <w:r>
              <w:rPr>
                <w:sz w:val="18"/>
              </w:rPr>
            </w:r>
            <w:r>
              <w:rPr>
                <w:b w:val="0"/>
                <w:sz w:val="18"/>
              </w:rPr>
              <w:t>Maximum control, minimal dependencies.</w:t>
            </w:r>
          </w:p>
        </w:tc>
        <w:tc>
          <w:tcPr>
            <w:tcW w:type="dxa" w:w="2556"/>
          </w:tcPr>
          <w:p>
            <w:r>
              <w:rPr>
                <w:sz w:val="18"/>
              </w:rPr>
            </w:r>
            <w:r>
              <w:rPr>
                <w:b w:val="0"/>
                <w:sz w:val="18"/>
              </w:rPr>
              <w:t>Slowest to build, more bugs, more engine work for Codex.</w:t>
            </w:r>
          </w:p>
        </w:tc>
        <w:tc>
          <w:tcPr>
            <w:tcW w:type="dxa" w:w="2556"/>
          </w:tcPr>
          <w:p>
            <w:r>
              <w:rPr>
                <w:sz w:val="18"/>
              </w:rPr>
            </w:r>
            <w:r>
              <w:rPr>
                <w:b w:val="0"/>
                <w:sz w:val="18"/>
              </w:rPr>
              <w:t>Not recommended for this project.</w:t>
            </w:r>
          </w:p>
        </w:tc>
      </w:tr>
    </w:tbl>
    <w:p>
      <w:pPr>
        <w:pStyle w:val="Heading1"/>
      </w:pPr>
      <w:r>
        <w:t>4. Project Folder Structure</w:t>
      </w:r>
    </w:p>
    <w:p>
      <w:r>
        <w:t>Use this as the initial repo structure. Codex should follow this layout unless explicitly told to refactor.</w:t>
      </w:r>
    </w:p>
    <w:p>
      <w:pPr>
        <w:pStyle w:val="CodeBlock"/>
      </w:pPr>
      <w:r>
        <w:rPr>
          <w:rFonts w:ascii="Consolas" w:hAnsi="Consolas" w:eastAsia="Consolas"/>
          <w:color w:val="141C20"/>
          <w:sz w:val="17"/>
        </w:rPr>
        <w:t>src/</w:t>
        <w:br/>
        <w:t xml:space="preserve">  main.ts</w:t>
        <w:br/>
        <w:br/>
        <w:t xml:space="preserve">  scenes/</w:t>
        <w:br/>
        <w:t xml:space="preserve">    BootScene.ts</w:t>
        <w:br/>
        <w:t xml:space="preserve">    MainMenuScene.ts</w:t>
        <w:br/>
        <w:t xml:space="preserve">    ShipSelectScene.ts</w:t>
        <w:br/>
        <w:t xml:space="preserve">    ShopScene.ts</w:t>
        <w:br/>
        <w:t xml:space="preserve">    GameScene.ts</w:t>
        <w:br/>
        <w:t xml:space="preserve">    UpgradeOverlayScene.ts</w:t>
        <w:br/>
        <w:t xml:space="preserve">    PauseScene.ts</w:t>
        <w:br/>
        <w:t xml:space="preserve">    ResultsScene.ts</w:t>
        <w:br/>
        <w:br/>
        <w:t xml:space="preserve">  core/</w:t>
        <w:br/>
        <w:t xml:space="preserve">    config.ts</w:t>
        <w:br/>
        <w:t xml:space="preserve">    constants.ts</w:t>
        <w:br/>
        <w:t xml:space="preserve">    types.ts</w:t>
        <w:br/>
        <w:t xml:space="preserve">    math.ts</w:t>
        <w:br/>
        <w:t xml:space="preserve">    status.ts</w:t>
        <w:br/>
        <w:t xml:space="preserve">    events.ts</w:t>
        <w:br/>
        <w:br/>
        <w:t xml:space="preserve">  data/</w:t>
        <w:br/>
        <w:t xml:space="preserve">    balance.ts</w:t>
        <w:br/>
        <w:t xml:space="preserve">    ships.ts</w:t>
        <w:br/>
        <w:t xml:space="preserve">    weapons.ts</w:t>
        <w:br/>
        <w:t xml:space="preserve">    weaponUpgrades.ts</w:t>
        <w:br/>
        <w:t xml:space="preserve">    shopUpgrades.ts</w:t>
        <w:br/>
        <w:t xml:space="preserve">    enemies.ts</w:t>
        <w:br/>
        <w:t xml:space="preserve">    pickups.ts</w:t>
        <w:br/>
        <w:br/>
        <w:t xml:space="preserve">  entities/</w:t>
        <w:br/>
        <w:t xml:space="preserve">    Player.ts</w:t>
        <w:br/>
        <w:t xml:space="preserve">    Enemy.ts</w:t>
        <w:br/>
        <w:t xml:space="preserve">    Projectile.ts</w:t>
        <w:br/>
        <w:t xml:space="preserve">    Debris.ts</w:t>
        <w:br/>
        <w:t xml:space="preserve">    Asteroid.ts</w:t>
        <w:br/>
        <w:t xml:space="preserve">    Pickup.ts</w:t>
        <w:br/>
        <w:t xml:space="preserve">    BlackHole.ts</w:t>
        <w:br/>
        <w:br/>
        <w:t xml:space="preserve">  systems/</w:t>
        <w:br/>
        <w:t xml:space="preserve">    InputSystem.ts</w:t>
        <w:br/>
        <w:t xml:space="preserve">    MovementSystem.ts</w:t>
        <w:br/>
        <w:t xml:space="preserve">    WeaponSystem.ts</w:t>
        <w:br/>
        <w:t xml:space="preserve">    RamShieldSystem.ts</w:t>
        <w:br/>
        <w:t xml:space="preserve">    EnemySpawnSystem.ts</w:t>
        <w:br/>
        <w:t xml:space="preserve">    CollisionSystem.ts</w:t>
        <w:br/>
        <w:t xml:space="preserve">    XPSystem.ts</w:t>
        <w:br/>
        <w:t xml:space="preserve">    UpgradeSystem.ts</w:t>
        <w:br/>
        <w:t xml:space="preserve">    LootSystem.ts</w:t>
        <w:br/>
        <w:t xml:space="preserve">    BlackHoleSystem.ts</w:t>
        <w:br/>
        <w:t xml:space="preserve">    ShopSystem.ts</w:t>
        <w:br/>
        <w:t xml:space="preserve">    SaveSystem.ts</w:t>
        <w:br/>
        <w:t xml:space="preserve">    AudioSystem.ts</w:t>
        <w:br/>
        <w:br/>
        <w:t xml:space="preserve">  ui/</w:t>
        <w:br/>
        <w:t xml:space="preserve">    Hud.ts</w:t>
        <w:br/>
        <w:t xml:space="preserve">    Minimap.ts</w:t>
        <w:br/>
        <w:t xml:space="preserve">    UpgradeCards.ts</w:t>
        <w:br/>
        <w:t xml:space="preserve">    ShopPanel.ts</w:t>
        <w:br/>
        <w:t xml:space="preserve">    StatusTag.ts</w:t>
        <w:br/>
        <w:br/>
        <w:t xml:space="preserve">  render/</w:t>
        <w:br/>
        <w:t xml:space="preserve">    ShapeRenderer.ts</w:t>
        <w:br/>
        <w:t xml:space="preserve">    ParticleEffects.ts</w:t>
        <w:br/>
        <w:t xml:space="preserve">    BackgroundRenderer.ts</w:t>
        <w:br/>
        <w:t xml:space="preserve">    BlackHoleRenderer.ts</w:t>
      </w:r>
    </w:p>
    <w:p>
      <w:pPr>
        <w:pStyle w:val="Heading1"/>
      </w:pPr>
      <w:r>
        <w:t>5. Runtime Scene Flow</w:t>
      </w:r>
    </w:p>
    <w:p>
      <w:pPr>
        <w:pStyle w:val="CodeBlock"/>
      </w:pPr>
      <w:r>
        <w:rPr>
          <w:rFonts w:ascii="Consolas" w:hAnsi="Consolas" w:eastAsia="Consolas"/>
          <w:color w:val="141C20"/>
          <w:sz w:val="17"/>
        </w:rPr>
        <w:t>BootScene</w:t>
        <w:br/>
        <w:t xml:space="preserve">  -&gt; MainMenuScene</w:t>
        <w:br/>
        <w:t xml:space="preserve">      -&gt; ShipSelectScene</w:t>
        <w:br/>
        <w:t xml:space="preserve">          -&gt; GameScene</w:t>
        <w:br/>
        <w:t xml:space="preserve">              -&gt; UpgradeOverlayScene (paused overlay)</w:t>
        <w:br/>
        <w:t xml:space="preserve">              -&gt; PauseScene (paused overlay)</w:t>
        <w:br/>
        <w:t xml:space="preserve">          -&gt; ResultsScene</w:t>
        <w:br/>
        <w:t xml:space="preserve">              -&gt; ShopScene</w:t>
        <w:br/>
        <w:t xml:space="preserve">                  -&gt; MainMenuScene or ShipSelectScene</w:t>
      </w:r>
    </w:p>
    <w:p>
      <w:pPr>
        <w:pStyle w:val="ListBullet"/>
      </w:pPr>
      <w:r>
        <w:t>BootScene loads generated textures, settings, saved data, and global managers.</w:t>
      </w:r>
    </w:p>
    <w:p>
      <w:pPr>
        <w:pStyle w:val="ListBullet"/>
      </w:pPr>
      <w:r>
        <w:t>MainMenuScene is the simple hub: Start Run, Ships, Shop, Settings.</w:t>
      </w:r>
    </w:p>
    <w:p>
      <w:pPr>
        <w:pStyle w:val="ListBullet"/>
      </w:pPr>
      <w:r>
        <w:t>GameScene owns live gameplay state.</w:t>
      </w:r>
    </w:p>
    <w:p>
      <w:pPr>
        <w:pStyle w:val="ListBullet"/>
      </w:pPr>
      <w:r>
        <w:t>UpgradeOverlayScene pauses GameScene while spending one banked upgrade.</w:t>
      </w:r>
    </w:p>
    <w:p>
      <w:pPr>
        <w:pStyle w:val="ListBullet"/>
      </w:pPr>
      <w:r>
        <w:t>ResultsScene tallies scrap into credits.</w:t>
      </w:r>
    </w:p>
    <w:p>
      <w:pPr>
        <w:pStyle w:val="ListBullet"/>
      </w:pPr>
      <w:r>
        <w:t>ShopScene modifies persistent upgrade data through SaveSystem.</w:t>
      </w:r>
    </w:p>
    <w:p>
      <w:pPr>
        <w:pStyle w:val="Heading1"/>
      </w:pPr>
      <w:r>
        <w:t>6. Entity Model</w:t>
      </w:r>
    </w:p>
    <w:p>
      <w:r>
        <w:t>Do not build a large ECS for MVP. Use simple classes with shared interfaces. This is easier for Codex, easier to debug, and enough for the first playable build.</w:t>
      </w:r>
    </w:p>
    <w:p>
      <w:pPr>
        <w:pStyle w:val="CodeBlock"/>
      </w:pPr>
      <w:r>
        <w:rPr>
          <w:rFonts w:ascii="Consolas" w:hAnsi="Consolas" w:eastAsia="Consolas"/>
          <w:color w:val="141C20"/>
          <w:sz w:val="17"/>
        </w:rPr>
        <w:t>export interface GameEntity {</w:t>
        <w:br/>
        <w:t xml:space="preserve">  id: string;</w:t>
        <w:br/>
        <w:t xml:space="preserve">  type: EntityType;</w:t>
        <w:br/>
        <w:t xml:space="preserve">  x: number;</w:t>
        <w:br/>
        <w:t xml:space="preserve">  y: number;</w:t>
        <w:br/>
        <w:t xml:space="preserve">  vx: number;</w:t>
        <w:br/>
        <w:t xml:space="preserve">  vy: number;</w:t>
        <w:br/>
        <w:t xml:space="preserve">  radius: number;</w:t>
        <w:br/>
        <w:t xml:space="preserve">  active: boolean;</w:t>
        <w:br/>
        <w:t xml:space="preserve">  affectedByGravity: boolean;</w:t>
        <w:br/>
        <w:t xml:space="preserve">  gravityResistance: number;</w:t>
        <w:br/>
        <w:t xml:space="preserve">  update(deltaMs: number): void;</w:t>
        <w:br/>
        <w:t>}</w:t>
        <w:br/>
        <w:br/>
        <w:t>export interface DamageableEntity extends GameEntity {</w:t>
        <w:br/>
        <w:t xml:space="preserve">  hull: number;</w:t>
        <w:br/>
        <w:t xml:space="preserve">  maxHull: number;</w:t>
        <w:br/>
        <w:t xml:space="preserve">  collisionDamage: number;</w:t>
        <w:br/>
        <w:t xml:space="preserve">  takeDamage(amount: number, sourceId?: string): void;</w:t>
        <w:br/>
        <w:t>}</w:t>
      </w:r>
    </w:p>
    <w:p>
      <w:r>
        <w:t>MVP entity types: Player, Enemy, Projectile, Debris, Asteroid, Pickup, BlackHole.</w:t>
      </w:r>
    </w:p>
    <w:p>
      <w:pPr>
        <w:pStyle w:val="Heading1"/>
      </w:pPr>
      <w:r>
        <w:t>7. Custom Physics Rules</w:t>
      </w:r>
    </w:p>
    <w:p>
      <w:pPr>
        <w:pStyle w:val="ListBullet"/>
      </w:pPr>
      <w:r>
        <w:t>Use Phaser for rendering, input, scenes, and timing.</w:t>
      </w:r>
    </w:p>
    <w:p>
      <w:pPr>
        <w:pStyle w:val="ListBullet"/>
      </w:pPr>
      <w:r>
        <w:t>Use custom math for thrust, velocity, drag, wrapping, black hole pull, and circle collision.</w:t>
      </w:r>
    </w:p>
    <w:p>
      <w:pPr>
        <w:pStyle w:val="ListBullet"/>
      </w:pPr>
      <w:r>
        <w:t>Use delta-time based updates. Do not tie movement to frame count.</w:t>
      </w:r>
    </w:p>
    <w:p>
      <w:pPr>
        <w:pStyle w:val="ListBullet"/>
      </w:pPr>
      <w:r>
        <w:t>Use circle-vs-circle collision for MVP.</w:t>
      </w:r>
    </w:p>
    <w:p>
      <w:pPr>
        <w:pStyle w:val="ListBullet"/>
      </w:pPr>
      <w:r>
        <w:t>Add a spatial hash/grid only after performance requires it.</w:t>
      </w:r>
    </w:p>
    <w:p>
      <w:pPr>
        <w:pStyle w:val="CodeBlock"/>
      </w:pPr>
      <w:r>
        <w:rPr>
          <w:rFonts w:ascii="Consolas" w:hAnsi="Consolas" w:eastAsia="Consolas"/>
          <w:color w:val="141C20"/>
          <w:sz w:val="17"/>
        </w:rPr>
        <w:t>// Shared update order inside GameScene:</w:t>
        <w:br/>
        <w:t>1. Read input</w:t>
        <w:br/>
        <w:t>2. Update player acceleration / velocity</w:t>
        <w:br/>
        <w:t>3. Spawn enemies / asteroids as needed</w:t>
        <w:br/>
        <w:t>4. Apply black hole gravity to affected entities</w:t>
        <w:br/>
        <w:t>5. Update entity positions</w:t>
        <w:br/>
        <w:t>6. Wrap entities around arena edges</w:t>
        <w:br/>
        <w:t>7. Resolve collisions and damage</w:t>
        <w:br/>
        <w:t>8. Award XP and drops</w:t>
        <w:br/>
        <w:t>9. Update HUD and minimap</w:t>
        <w:br/>
        <w:t>10. Render particles / effects</w:t>
      </w:r>
    </w:p>
    <w:p>
      <w:pPr>
        <w:pStyle w:val="Heading1"/>
      </w:pPr>
      <w:r>
        <w:t>8. Arena and Wrapping</w:t>
      </w:r>
    </w:p>
    <w:p>
      <w:pPr>
        <w:pStyle w:val="CodeBlock"/>
      </w:pPr>
      <w:r>
        <w:rPr>
          <w:rFonts w:ascii="Consolas" w:hAnsi="Consolas" w:eastAsia="Consolas"/>
          <w:color w:val="141C20"/>
          <w:sz w:val="17"/>
        </w:rPr>
        <w:t>arenaWidth = viewportWidth * 9</w:t>
        <w:br/>
        <w:t>arenaHeight = viewportHeight * 9</w:t>
        <w:br/>
        <w:t>camera follows player</w:t>
        <w:br/>
        <w:t>world wraps at arena edges</w:t>
        <w:br/>
        <w:t>minimap maps world coordinates to minimap coordinates</w:t>
      </w:r>
    </w:p>
    <w:p>
      <w:pPr>
        <w:pStyle w:val="ListBullet"/>
      </w:pPr>
      <w:r>
        <w:t>All wrapping should use one shared helper function.</w:t>
      </w:r>
    </w:p>
    <w:p>
      <w:pPr>
        <w:pStyle w:val="ListBullet"/>
      </w:pPr>
      <w:r>
        <w:t>Projectiles should wrap only if their weapon definition allows it.</w:t>
      </w:r>
    </w:p>
    <w:p>
      <w:pPr>
        <w:pStyle w:val="ListBullet"/>
      </w:pPr>
      <w:r>
        <w:t>Black holes should wrap in MVP unless a later mode changes this.</w:t>
      </w:r>
    </w:p>
    <w:p>
      <w:pPr>
        <w:pStyle w:val="ListBullet"/>
      </w:pPr>
      <w:r>
        <w:t>Minimap should show player, black holes, enemies, pickups, and arena grid.</w:t>
      </w:r>
    </w:p>
    <w:p>
      <w:pPr>
        <w:pStyle w:val="Heading1"/>
      </w:pPr>
      <w:r>
        <w:t>9. Black Hole System</w:t>
      </w:r>
    </w:p>
    <w:p>
      <w:pPr>
        <w:pStyle w:val="ListBullet"/>
      </w:pPr>
      <w:r>
        <w:t>BlackHoleSystem applies gravity to all affected entities.</w:t>
      </w:r>
    </w:p>
    <w:p>
      <w:pPr>
        <w:pStyle w:val="ListBullet"/>
      </w:pPr>
      <w:r>
        <w:t>BlackHoleRenderer draws the pure black center, white event ring, subtle gravity rings, and inward spiral matter.</w:t>
      </w:r>
    </w:p>
    <w:p>
      <w:pPr>
        <w:pStyle w:val="ListBullet"/>
      </w:pPr>
      <w:r>
        <w:t>Gameplay and rendering should stay separate: physics does not own visual particles.</w:t>
      </w:r>
    </w:p>
    <w:p>
      <w:pPr>
        <w:pStyle w:val="ListBullet"/>
      </w:pPr>
      <w:r>
        <w:t>Entity definitions should include affectedByGravity and gravityResistance.</w:t>
      </w:r>
    </w:p>
    <w:p>
      <w:pPr>
        <w:pStyle w:val="ListBullet"/>
      </w:pPr>
      <w:r>
        <w:t>Objects crossing the event ring are consumed and removed or destroyed.</w:t>
      </w:r>
    </w:p>
    <w:p>
      <w:pPr>
        <w:pStyle w:val="CodeBlock"/>
      </w:pPr>
      <w:r>
        <w:rPr>
          <w:rFonts w:ascii="Consolas" w:hAnsi="Consolas" w:eastAsia="Consolas"/>
          <w:color w:val="141C20"/>
          <w:sz w:val="17"/>
        </w:rPr>
        <w:t>BlackHole data:</w:t>
        <w:br/>
        <w:t>- x, y</w:t>
        <w:br/>
        <w:t>- vx, vy</w:t>
        <w:br/>
        <w:t>- gravityRadius</w:t>
        <w:br/>
        <w:t>- dangerRadius</w:t>
        <w:br/>
        <w:t>- eventRadius</w:t>
        <w:br/>
        <w:t>- gravityStrength</w:t>
        <w:br/>
        <w:t>- consumeDamage or instantConsume flag</w:t>
        <w:br/>
        <w:t>- status / enabled flags</w:t>
      </w:r>
    </w:p>
    <w:p>
      <w:pPr>
        <w:pStyle w:val="Heading1"/>
      </w:pPr>
      <w:r>
        <w:t>10. Data-Driven Content Registries</w:t>
      </w:r>
    </w:p>
    <w:p>
      <w:r>
        <w:t>All ships, weapons, upgrades, enemies, pickups, and shop items should be defined in data files. Systems should read definitions instead of hardcoding content.</w:t>
      </w:r>
    </w:p>
    <w:p>
      <w:pPr>
        <w:pStyle w:val="CodeBlock"/>
      </w:pPr>
      <w:r>
        <w:rPr>
          <w:rFonts w:ascii="Consolas" w:hAnsi="Consolas" w:eastAsia="Consolas"/>
          <w:color w:val="141C20"/>
          <w:sz w:val="17"/>
        </w:rPr>
        <w:t>export type ContentStatus = "implemented" | "mvp" | "wip" | "future" | "disabled" | "locked";</w:t>
        <w:br/>
        <w:br/>
        <w:t>export interface ContentMeta {</w:t>
        <w:br/>
        <w:t xml:space="preserve">  id: string;</w:t>
        <w:br/>
        <w:t xml:space="preserve">  name: string;</w:t>
        <w:br/>
        <w:t xml:space="preserve">  description: string;</w:t>
        <w:br/>
        <w:t xml:space="preserve">  status: ContentStatus;</w:t>
        <w:br/>
        <w:t xml:space="preserve">  mvp: boolean;</w:t>
        <w:br/>
        <w:t xml:space="preserve">  implemented: boolean;</w:t>
        <w:br/>
        <w:t xml:space="preserve">  visible: boolean;</w:t>
        <w:br/>
        <w:t xml:space="preserve">  enabled: boolean;</w:t>
        <w:br/>
        <w:t xml:space="preserve">  tags: string[];</w:t>
        <w:br/>
        <w:t>}</w:t>
      </w:r>
    </w:p>
    <w:p>
      <w:pPr>
        <w:pStyle w:val="CodeBlock"/>
      </w:pPr>
      <w:r>
        <w:rPr>
          <w:rFonts w:ascii="Consolas" w:hAnsi="Consolas" w:eastAsia="Consolas"/>
          <w:color w:val="141C20"/>
          <w:sz w:val="17"/>
        </w:rPr>
        <w:t>export const SHIPS = [</w:t>
        <w:br/>
        <w:t xml:space="preserve">  {</w:t>
        <w:br/>
        <w:t xml:space="preserve">    id: "interceptor",</w:t>
        <w:br/>
        <w:t xml:space="preserve">    name: "Interceptor",</w:t>
        <w:br/>
        <w:t xml:space="preserve">    description: "Fast ranged ship with the Pulse Cannon.",</w:t>
        <w:br/>
        <w:t xml:space="preserve">    status: "implemented",</w:t>
        <w:br/>
        <w:t xml:space="preserve">    mvp: true,</w:t>
        <w:br/>
        <w:t xml:space="preserve">    implemented: true,</w:t>
        <w:br/>
        <w:t xml:space="preserve">    visible: true,</w:t>
        <w:br/>
        <w:t xml:space="preserve">    enabled: true,</w:t>
        <w:br/>
        <w:t xml:space="preserve">    startingWeapon: "pulse_cannon",</w:t>
        <w:br/>
        <w:t xml:space="preserve">    tags: ["ship", "ranged", "mvp"],</w:t>
        <w:br/>
        <w:t xml:space="preserve">    stats: {</w:t>
        <w:br/>
        <w:t xml:space="preserve">      hull: 100,</w:t>
        <w:br/>
        <w:t xml:space="preserve">      shield: 40,</w:t>
        <w:br/>
        <w:t xml:space="preserve">      thrust: 260,</w:t>
        <w:br/>
        <w:t xml:space="preserve">      turnRate: 4.2</w:t>
        <w:br/>
        <w:t xml:space="preserve">    }</w:t>
        <w:br/>
        <w:t xml:space="preserve">  }</w:t>
        <w:br/>
        <w:t>] as const;</w:t>
      </w:r>
    </w:p>
    <w:p>
      <w:pPr>
        <w:pStyle w:val="Heading1"/>
      </w:pPr>
      <w:r>
        <w:t>11. UI Implementation</w:t>
      </w:r>
    </w:p>
    <w:p>
      <w:pPr>
        <w:pStyle w:val="ListBullet"/>
      </w:pPr>
      <w:r>
        <w:t>Use Phaser-rendered HUD for MVP, not React/DOM.</w:t>
      </w:r>
    </w:p>
    <w:p>
      <w:pPr>
        <w:pStyle w:val="ListBullet"/>
      </w:pPr>
      <w:r>
        <w:t>Keep the React visual prototype as a design reference only.</w:t>
      </w:r>
    </w:p>
    <w:p>
      <w:pPr>
        <w:pStyle w:val="ListBullet"/>
      </w:pPr>
      <w:r>
        <w:t>Hud.ts should draw XP bar, banked upgrade button, timer, scrap, weapon panels, hull/shield/dash, and minimap.</w:t>
      </w:r>
    </w:p>
    <w:p>
      <w:pPr>
        <w:pStyle w:val="ListBullet"/>
      </w:pPr>
      <w:r>
        <w:t>Minimap.ts should read from world state and convert world coordinates to minimap space.</w:t>
      </w:r>
    </w:p>
    <w:p>
      <w:pPr>
        <w:pStyle w:val="ListBullet"/>
      </w:pPr>
      <w:r>
        <w:t>UpgradeOverlayScene should pause GameScene and spend one banked upgrade after selection.</w:t>
      </w:r>
    </w:p>
    <w:p>
      <w:pPr>
        <w:pStyle w:val="ListBullet"/>
      </w:pPr>
      <w:r>
        <w:t>WIP tags should appear in menus but not active gameplay random pools.</w:t>
      </w:r>
    </w:p>
    <w:p>
      <w:pPr>
        <w:pStyle w:val="Heading1"/>
      </w:pPr>
      <w:r>
        <w:t>12. Save System</w:t>
      </w:r>
    </w:p>
    <w:p>
      <w:pPr>
        <w:pStyle w:val="ListBullet"/>
      </w:pPr>
      <w:r>
        <w:t>Use localStorage for browser MVP.</w:t>
      </w:r>
    </w:p>
    <w:p>
      <w:pPr>
        <w:pStyle w:val="ListBullet"/>
      </w:pPr>
      <w:r>
        <w:t>Wrap all persistence behind SaveSystem so Electron/Steam saves can replace it later.</w:t>
      </w:r>
    </w:p>
    <w:p>
      <w:pPr>
        <w:pStyle w:val="ListBullet"/>
      </w:pPr>
      <w:r>
        <w:t>Save credits, shop levels, unlocked ships, settings, best run stats, and WIP/debug preferences if needed.</w:t>
      </w:r>
    </w:p>
    <w:p>
      <w:pPr>
        <w:pStyle w:val="ListBullet"/>
      </w:pPr>
      <w:r>
        <w:t>Use explicit save versioning for future migrations.</w:t>
      </w:r>
    </w:p>
    <w:p>
      <w:pPr>
        <w:pStyle w:val="CodeBlock"/>
      </w:pPr>
      <w:r>
        <w:rPr>
          <w:rFonts w:ascii="Consolas" w:hAnsi="Consolas" w:eastAsia="Consolas"/>
          <w:color w:val="141C20"/>
          <w:sz w:val="17"/>
        </w:rPr>
        <w:t>interface SaveData {</w:t>
        <w:br/>
        <w:t xml:space="preserve">  version: number;</w:t>
        <w:br/>
        <w:t xml:space="preserve">  credits: number;</w:t>
        <w:br/>
        <w:t xml:space="preserve">  shopLevels: Record&lt;string, number&gt;;</w:t>
        <w:br/>
        <w:t xml:space="preserve">  unlockedShips: string[];</w:t>
        <w:br/>
        <w:t xml:space="preserve">  settings: {</w:t>
        <w:br/>
        <w:t xml:space="preserve">    masterVolume: number;</w:t>
        <w:br/>
        <w:t xml:space="preserve">    sfxVolume: number;</w:t>
        <w:br/>
        <w:t xml:space="preserve">    musicVolume: number;</w:t>
        <w:br/>
        <w:t xml:space="preserve">    screenShake: boolean;</w:t>
        <w:br/>
        <w:t xml:space="preserve">  };</w:t>
        <w:br/>
        <w:t xml:space="preserve">  bestRun: {</w:t>
        <w:br/>
        <w:t xml:space="preserve">    timeSurvivedSeconds: number;</w:t>
        <w:br/>
        <w:t xml:space="preserve">    kills: number;</w:t>
        <w:br/>
        <w:t xml:space="preserve">    scrapCollected: number;</w:t>
        <w:br/>
        <w:t xml:space="preserve">  };</w:t>
        <w:br/>
        <w:t>}</w:t>
      </w:r>
    </w:p>
    <w:p>
      <w:pPr>
        <w:pStyle w:val="Heading1"/>
      </w:pPr>
      <w:r>
        <w:t>13. Audio System</w:t>
      </w:r>
    </w:p>
    <w:p>
      <w:pPr>
        <w:pStyle w:val="ListBullet"/>
      </w:pPr>
      <w:r>
        <w:t>Create AudioSystem early even if sounds are placeholders.</w:t>
      </w:r>
    </w:p>
    <w:p>
      <w:pPr>
        <w:pStyle w:val="ListBullet"/>
      </w:pPr>
      <w:r>
        <w:t>Game systems should call sound IDs, not raw files.</w:t>
      </w:r>
    </w:p>
    <w:p>
      <w:pPr>
        <w:pStyle w:val="ListBullet"/>
      </w:pPr>
      <w:r>
        <w:t>Rate-limit high-frequency sounds such as debris breaks, XP ticks, and repeated impacts.</w:t>
      </w:r>
    </w:p>
    <w:p>
      <w:pPr>
        <w:pStyle w:val="ListBullet"/>
      </w:pPr>
      <w:r>
        <w:t>Support music intensity layers later, but MVP can use placeholder loops.</w:t>
      </w:r>
    </w:p>
    <w:p>
      <w:pPr>
        <w:pStyle w:val="CodeBlock"/>
      </w:pPr>
      <w:r>
        <w:rPr>
          <w:rFonts w:ascii="Consolas" w:hAnsi="Consolas" w:eastAsia="Consolas"/>
          <w:color w:val="141C20"/>
          <w:sz w:val="17"/>
        </w:rPr>
        <w:t>audio.play("pulse_fire");</w:t>
        <w:br/>
        <w:t>audio.play("ram_impact");</w:t>
        <w:br/>
        <w:t>audio.play("black_hole_consume");</w:t>
        <w:br/>
        <w:t>audio.play("upgrade_available");</w:t>
      </w:r>
    </w:p>
    <w:p>
      <w:pPr>
        <w:pStyle w:val="Heading1"/>
      </w:pPr>
      <w:r>
        <w:t>14. Testing and Quality Gates</w:t>
      </w:r>
    </w:p>
    <w:p>
      <w:pPr>
        <w:pStyle w:val="ListBullet"/>
      </w:pPr>
      <w:r>
        <w:t>Every Codex task must leave npm install, npm run dev, and npm run build working.</w:t>
      </w:r>
    </w:p>
    <w:p>
      <w:pPr>
        <w:pStyle w:val="ListBullet"/>
      </w:pPr>
      <w:r>
        <w:t>Run TypeScript checking separately from Vite build if configured.</w:t>
      </w:r>
    </w:p>
    <w:p>
      <w:pPr>
        <w:pStyle w:val="ListBullet"/>
      </w:pPr>
      <w:r>
        <w:t>Add simple unit tests later for math helpers, wrapping, XP curves, and save serialization.</w:t>
      </w:r>
    </w:p>
    <w:p>
      <w:pPr>
        <w:pStyle w:val="ListBullet"/>
      </w:pPr>
      <w:r>
        <w:t>Manual testing is required after each gameplay feature because feel cannot be validated by tests alone.</w:t>
      </w:r>
    </w:p>
    <w:p>
      <w:pPr>
        <w:pStyle w:val="ListBullet"/>
      </w:pPr>
      <w:r>
        <w:t>Keep PLAYTEST_NOTES.md updated after each build.</w:t>
      </w:r>
    </w:p>
    <w:p>
      <w:pPr>
        <w:pStyle w:val="CodeBlock"/>
      </w:pPr>
      <w:r>
        <w:rPr>
          <w:rFonts w:ascii="Consolas" w:hAnsi="Consolas" w:eastAsia="Consolas"/>
          <w:color w:val="141C20"/>
          <w:sz w:val="17"/>
        </w:rPr>
        <w:t>Recommended scripts:</w:t>
        <w:br/>
        <w:t>"dev": "vite",</w:t>
        <w:br/>
        <w:t>"build": "tsc --noEmit &amp;&amp; vite build",</w:t>
        <w:br/>
        <w:t>"preview": "vite preview",</w:t>
        <w:br/>
        <w:t>"typecheck": "tsc --noEmit"</w:t>
      </w:r>
    </w:p>
    <w:p>
      <w:pPr>
        <w:pStyle w:val="Heading1"/>
      </w:pPr>
      <w:r>
        <w:t>15. Steam/Desktop Packaging Path</w:t>
      </w:r>
    </w:p>
    <w:p>
      <w:pPr>
        <w:pStyle w:val="ListNumber"/>
      </w:pPr>
      <w:r>
        <w:t>Finish browser MVP first.</w:t>
      </w:r>
    </w:p>
    <w:p>
      <w:pPr>
        <w:pStyle w:val="ListNumber"/>
      </w:pPr>
      <w:r>
        <w:t>Create Vite production build.</w:t>
      </w:r>
    </w:p>
    <w:p>
      <w:pPr>
        <w:pStyle w:val="ListNumber"/>
      </w:pPr>
      <w:r>
        <w:t>Add Electron wrapper after the game loop is fun.</w:t>
      </w:r>
    </w:p>
    <w:p>
      <w:pPr>
        <w:pStyle w:val="ListNumber"/>
      </w:pPr>
      <w:r>
        <w:t>Package Windows first with electron-builder or Electron Forge.</w:t>
      </w:r>
    </w:p>
    <w:p>
      <w:pPr>
        <w:pStyle w:val="ListNumber"/>
      </w:pPr>
      <w:r>
        <w:t>Test fullscreen, controller input, save path, and performance.</w:t>
      </w:r>
    </w:p>
    <w:p>
      <w:pPr>
        <w:pStyle w:val="ListNumber"/>
      </w:pPr>
      <w:r>
        <w:t>Add Steamworks features only after core gameplay is stable.</w:t>
      </w:r>
    </w:p>
    <w:p>
      <w:r>
        <w:rPr>
          <w:b/>
        </w:rPr>
        <w:t xml:space="preserve">Why Electron over Tauri for MVP packaging: </w:t>
      </w:r>
      <w:r>
        <w:t>Electron is heavier, but it is the most direct continuation of a browser game stack and keeps the project mostly JavaScript/TypeScript. Tauri is a strong later option if build size and native integration become priorities, but it adds Rust/native toolchain complexity.</w:t>
      </w:r>
    </w:p>
    <w:p>
      <w:pPr>
        <w:pStyle w:val="Heading1"/>
      </w:pPr>
      <w:r>
        <w:t>16. Codex Workflow Rules</w:t>
      </w:r>
    </w:p>
    <w:p>
      <w:pPr>
        <w:pStyle w:val="ListBullet"/>
      </w:pPr>
      <w:r>
        <w:t>One feature per Codex task.</w:t>
      </w:r>
    </w:p>
    <w:p>
      <w:pPr>
        <w:pStyle w:val="ListBullet"/>
      </w:pPr>
      <w:r>
        <w:t>Read STARVIVORS_GDD.md and the relevant guide docs before coding.</w:t>
      </w:r>
    </w:p>
    <w:p>
      <w:pPr>
        <w:pStyle w:val="ListBullet"/>
      </w:pPr>
      <w:r>
        <w:t>Do not rewrite unrelated systems.</w:t>
      </w:r>
    </w:p>
    <w:p>
      <w:pPr>
        <w:pStyle w:val="ListBullet"/>
      </w:pPr>
      <w:r>
        <w:t>Use existing architecture and naming conventions.</w:t>
      </w:r>
    </w:p>
    <w:p>
      <w:pPr>
        <w:pStyle w:val="ListBullet"/>
      </w:pPr>
      <w:r>
        <w:t>Keep content data-driven.</w:t>
      </w:r>
    </w:p>
    <w:p>
      <w:pPr>
        <w:pStyle w:val="ListBullet"/>
      </w:pPr>
      <w:r>
        <w:t>Do not wire WIP content into active gameplay unless explicitly requested.</w:t>
      </w:r>
    </w:p>
    <w:p>
      <w:pPr>
        <w:pStyle w:val="ListBullet"/>
      </w:pPr>
      <w:r>
        <w:t>Add or update acceptance criteria in the GitHub issue.</w:t>
      </w:r>
    </w:p>
    <w:p>
      <w:pPr>
        <w:pStyle w:val="ListBullet"/>
      </w:pPr>
      <w:r>
        <w:t>Keep the game runnable after every change.</w:t>
      </w:r>
    </w:p>
    <w:p>
      <w:pPr>
        <w:pStyle w:val="ListBullet"/>
      </w:pPr>
      <w:r>
        <w:t>Prefer small pull requests over large patch dumps.</w:t>
      </w:r>
    </w:p>
    <w:p>
      <w:pPr>
        <w:pStyle w:val="Heading1"/>
      </w:pPr>
      <w:r>
        <w:t>17. Codex Task Template</w:t>
      </w:r>
    </w:p>
    <w:p>
      <w:pPr>
        <w:pStyle w:val="CodeBlock"/>
      </w:pPr>
      <w:r>
        <w:rPr>
          <w:rFonts w:ascii="Consolas" w:hAnsi="Consolas" w:eastAsia="Consolas"/>
          <w:color w:val="141C20"/>
          <w:sz w:val="17"/>
        </w:rPr>
        <w:t>Task:</w:t>
        <w:br/>
        <w:br/>
        <w:t>Context:</w:t>
        <w:br/>
        <w:t>Read STARVIVORS_GDD.md, MVP_Content_Lock_Guide.md, MVP_Game_Feel_Balance_Targets.md, and this Technical Architecture Guide.</w:t>
        <w:br/>
        <w:br/>
        <w:t>Files to read:</w:t>
        <w:br/>
        <w:t>- src/core/types.ts</w:t>
        <w:br/>
        <w:t>- src/data/balance.ts</w:t>
        <w:br/>
        <w:t>- relevant systems/entities</w:t>
        <w:br/>
        <w:br/>
        <w:t>Requirements:</w:t>
        <w:br/>
        <w:t>- Implement only the requested feature.</w:t>
        <w:br/>
        <w:t>- Use existing data registries and systems.</w:t>
        <w:br/>
        <w:t>- Keep code modular.</w:t>
        <w:br/>
        <w:br/>
        <w:t>Do not change:</w:t>
        <w:br/>
        <w:t>- Unrelated scenes</w:t>
        <w:br/>
        <w:t>- Unrelated content data</w:t>
        <w:br/>
        <w:t>- WIP feature status</w:t>
        <w:br/>
        <w:br/>
        <w:t>Acceptance criteria:</w:t>
        <w:br/>
        <w:t>- npm install works</w:t>
        <w:br/>
        <w:t>- npm run dev works</w:t>
        <w:br/>
        <w:t>- npm run build works</w:t>
        <w:br/>
        <w:t>- Feature can be manually tested</w:t>
        <w:br/>
        <w:t>- No WIP content enters active gameplay unless requested</w:t>
        <w:br/>
        <w:br/>
        <w:t>Testing instructions:</w:t>
        <w:br/>
        <w:t>- Explain exactly how to test the feature in the browser.</w:t>
      </w:r>
    </w:p>
    <w:p>
      <w:pPr>
        <w:pStyle w:val="Heading1"/>
      </w:pPr>
      <w:r>
        <w:t>18. First Codex Issue Pack</w:t>
      </w:r>
    </w:p>
    <w:p>
      <w:pPr>
        <w:pStyle w:val="ListNumber"/>
      </w:pPr>
      <w:r>
        <w:t>Create Phaser + TypeScript + Vite scaffold.</w:t>
      </w:r>
    </w:p>
    <w:p>
      <w:pPr>
        <w:pStyle w:val="ListNumber"/>
      </w:pPr>
      <w:r>
        <w:t>Add BootScene and GameScene with starfield and debug text.</w:t>
      </w:r>
    </w:p>
    <w:p>
      <w:pPr>
        <w:pStyle w:val="ListNumber"/>
      </w:pPr>
      <w:r>
        <w:t>Implement 9×9 arena and camera follow.</w:t>
      </w:r>
    </w:p>
    <w:p>
      <w:pPr>
        <w:pStyle w:val="ListNumber"/>
      </w:pPr>
      <w:r>
        <w:t>Implement player thrust, rotation, braking, and wrapping.</w:t>
      </w:r>
    </w:p>
    <w:p>
      <w:pPr>
        <w:pStyle w:val="ListNumber"/>
      </w:pPr>
      <w:r>
        <w:t>Implement Interceptor ship data and visual renderer.</w:t>
      </w:r>
    </w:p>
    <w:p>
      <w:pPr>
        <w:pStyle w:val="ListNumber"/>
      </w:pPr>
      <w:r>
        <w:t>Implement Pulse Cannon with 1.25s cooldown.</w:t>
      </w:r>
    </w:p>
    <w:p>
      <w:pPr>
        <w:pStyle w:val="ListNumber"/>
      </w:pPr>
      <w:r>
        <w:t>Implement basic enemy chaser.</w:t>
      </w:r>
    </w:p>
    <w:p>
      <w:pPr>
        <w:pStyle w:val="ListNumber"/>
      </w:pPr>
      <w:r>
        <w:t>Implement asteroid and hazard debris entities.</w:t>
      </w:r>
    </w:p>
    <w:p>
      <w:pPr>
        <w:pStyle w:val="ListNumber"/>
      </w:pPr>
      <w:r>
        <w:t>Implement XP gain and top XP bar.</w:t>
      </w:r>
    </w:p>
    <w:p>
      <w:pPr>
        <w:pStyle w:val="ListNumber"/>
      </w:pPr>
      <w:r>
        <w:t>Implement banked upgrade count and upgrade overlay shell.</w:t>
      </w:r>
    </w:p>
    <w:p>
      <w:pPr>
        <w:pStyle w:val="ListNumber"/>
      </w:pPr>
      <w:r>
        <w:t>Implement moving black hole gravity and visual treatment.</w:t>
      </w:r>
    </w:p>
    <w:p>
      <w:pPr>
        <w:pStyle w:val="ListNumber"/>
      </w:pPr>
      <w:r>
        <w:t>Implement scrap pickup and results tally.</w:t>
      </w:r>
    </w:p>
    <w:p>
      <w:pPr>
        <w:pStyle w:val="ListNumber"/>
      </w:pPr>
      <w:r>
        <w:t>Implement Bulwark ship and Ramming Shield system.</w:t>
      </w:r>
    </w:p>
    <w:p>
      <w:pPr>
        <w:pStyle w:val="ListNumber"/>
      </w:pPr>
      <w:r>
        <w:t>Implement simple main menu, ship select, and shop shell.</w:t>
      </w:r>
    </w:p>
    <w:p>
      <w:pPr>
        <w:pStyle w:val="ListNumber"/>
      </w:pPr>
      <w:r>
        <w:t>Implement SaveSystem with localStorage.</w:t>
      </w:r>
    </w:p>
    <w:p>
      <w:pPr>
        <w:pStyle w:val="Heading1"/>
      </w:pPr>
      <w:r>
        <w:t>19. Open Technical Questions</w:t>
      </w:r>
    </w:p>
    <w:p>
      <w:pPr>
        <w:pStyle w:val="ListBullet"/>
      </w:pPr>
      <w:r>
        <w:t>Exact Node.js version to pin in .nvmrc or package engines field.</w:t>
      </w:r>
    </w:p>
    <w:p>
      <w:pPr>
        <w:pStyle w:val="ListBullet"/>
      </w:pPr>
      <w:r>
        <w:t>Whether to use Phaser 3 stable template or evaluate Phaser 4 when it is mature enough for the project.</w:t>
      </w:r>
    </w:p>
    <w:p>
      <w:pPr>
        <w:pStyle w:val="ListBullet"/>
      </w:pPr>
      <w:r>
        <w:t>Whether to use Vitest for math/save tests in the first repo setup or add it later.</w:t>
      </w:r>
    </w:p>
    <w:p>
      <w:pPr>
        <w:pStyle w:val="ListBullet"/>
      </w:pPr>
      <w:r>
        <w:t>Whether to add React later for complex menus, after MVP.</w:t>
      </w:r>
    </w:p>
    <w:p>
      <w:pPr>
        <w:pStyle w:val="ListBullet"/>
      </w:pPr>
      <w:r>
        <w:t>Whether desktop packaging should use Electron Forge or electron-builder when packaging begins.</w:t>
      </w:r>
    </w:p>
    <w:p>
      <w:pPr>
        <w:pStyle w:val="Heading1"/>
      </w:pPr>
      <w:r>
        <w:t>20. Locked MVP Tech Summary</w:t>
      </w:r>
    </w:p>
    <w:p>
      <w:pPr>
        <w:pStyle w:val="CodeBlock"/>
      </w:pPr>
      <w:r>
        <w:rPr>
          <w:rFonts w:ascii="Consolas" w:hAnsi="Consolas" w:eastAsia="Consolas"/>
          <w:color w:val="141C20"/>
          <w:sz w:val="17"/>
        </w:rPr>
        <w:t>STARVIVORS MVP tech stack:</w:t>
        <w:br/>
        <w:t>- Phaser 3</w:t>
        <w:br/>
        <w:t>- TypeScript</w:t>
        <w:br/>
        <w:t>- Vite</w:t>
        <w:br/>
        <w:t>- Custom lightweight physics</w:t>
        <w:br/>
        <w:t>- Circle collision</w:t>
        <w:br/>
        <w:t>- Phaser-rendered HUD and menus</w:t>
        <w:br/>
        <w:t>- Data-driven content registries</w:t>
        <w:br/>
        <w:t>- WIP status flags from day one</w:t>
        <w:br/>
        <w:t>- localStorage saves for MVP</w:t>
        <w:br/>
        <w:t>- GitHub + Codex issue workflow</w:t>
        <w:br/>
        <w:t>- Electron wrapper later for Steam/Desktop</w:t>
        <w:br/>
        <w:br/>
        <w:t>Do not add:</w:t>
        <w:br/>
        <w:t>- Large ECS framework</w:t>
        <w:br/>
        <w:t>- React UI inside the MVP game runtime</w:t>
        <w:br/>
        <w:t>- Steamworks integration before the browser game is fun</w:t>
        <w:br/>
        <w:t>- Complex physics engine before custom physics is tested</w:t>
        <w:br/>
        <w:t>- Unimplemented WIP content in active gameplay pools</w:t>
      </w:r>
    </w:p>
    <w:p>
      <w:pPr>
        <w:pStyle w:val="Heading1"/>
      </w:pPr>
      <w:r>
        <w:t>References Checked</w:t>
      </w:r>
    </w:p>
    <w:p>
      <w:pPr>
        <w:pStyle w:val="ListBullet"/>
      </w:pPr>
      <w:r>
        <w:t>Phaser official Phaser + TypeScript + Vite template announcement: confirms official Phaser/Vite/TypeScript workflow and development/build scripts.</w:t>
      </w:r>
    </w:p>
    <w:p>
      <w:pPr>
        <w:pStyle w:val="ListBullet"/>
      </w:pPr>
      <w:r>
        <w:t>Phaser template GitHub README: confirms npm install, npm run dev, and npm run build project flow.</w:t>
      </w:r>
    </w:p>
    <w:p>
      <w:pPr>
        <w:pStyle w:val="ListBullet"/>
      </w:pPr>
      <w:r>
        <w:t>Vite official guide: confirms TypeScript templates and Node.js version requirements.</w:t>
      </w:r>
    </w:p>
    <w:p>
      <w:pPr>
        <w:pStyle w:val="ListBullet"/>
      </w:pPr>
      <w:r>
        <w:t>Vite features guide: recommends separating TypeScript checking from transform/build pipeline and notes fast HMR behavior.</w:t>
      </w:r>
    </w:p>
    <w:p>
      <w:pPr>
        <w:pStyle w:val="ListBullet"/>
      </w:pPr>
      <w:r>
        <w:t>Electron official site: confirms JavaScript/HTML/CSS desktop apps using Chromium and Node.js across Windows/macOS/Linux.</w:t>
      </w:r>
    </w:p>
    <w:p>
      <w:pPr>
        <w:pStyle w:val="ListBullet"/>
      </w:pPr>
      <w:r>
        <w:t>Tauri official docs: confirms any HTML/JS/CSS frontend can be used, with smaller binaries and native tooling.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EA7B5"/>
        <w:sz w:val="16"/>
      </w:rPr>
      <w:t>STARVIVORS MVP Technical Architecture &amp; Codex Build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FE7F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FF9F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EAFB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AFB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pPr>
    <w:rPr>
      <w:rFonts w:ascii="Consolas" w:hAnsi="Consolas"/>
      <w:color w:val="EAFB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