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E7FF"/>
          <w:sz w:val="56"/>
        </w:rPr>
        <w:t>STARVIVORS</w:t>
      </w:r>
    </w:p>
    <w:p>
      <w:pPr>
        <w:jc w:val="center"/>
      </w:pPr>
      <w:r>
        <w:rPr>
          <w:b/>
          <w:color w:val="050814"/>
          <w:sz w:val="40"/>
        </w:rPr>
        <w:t>MVP Audio Direction Guide</w:t>
      </w:r>
    </w:p>
    <w:p>
      <w:pPr>
        <w:jc w:val="center"/>
      </w:pPr>
      <w:r>
        <w:rPr>
          <w:i/>
          <w:color w:val="55646E"/>
          <w:sz w:val="22"/>
        </w:rPr>
        <w:t>Standalone companion document for future ChatGPT / Codex sessions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CFF"/>
            <w:tcBorders>
              <w:top w:val="single" w:sz="12" w:space="0" w:color="2FE7FF"/>
              <w:left w:val="single" w:sz="12" w:space="0" w:color="2FE7FF"/>
              <w:bottom w:val="single" w:sz="12" w:space="0" w:color="2FE7FF"/>
              <w:right w:val="single" w:sz="12" w:space="0" w:color="2FE7FF"/>
            </w:tcBorders>
          </w:tcPr>
          <w:p>
            <w:r>
              <w:rPr>
                <w:b/>
                <w:color w:val="050814"/>
                <w:sz w:val="22"/>
              </w:rPr>
              <w:t>Locked MVP Audio Identity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Minimal tactical sci-fi with industrial impact.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Audio should be readable, punchy, rate-limited, and functional.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Music should be dark, electronic, layered, and secondary to gameplay feedback.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The black hole should be heard as low-frequency pressure that grows with proximity.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The Bulwark should sound heavy, physical, and shield-driven.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The Interceptor should sound clean, bright, and controlled.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1. Purpose of This Document</w:t>
      </w:r>
    </w:p>
    <w:p>
      <w:pPr>
        <w:spacing w:after="120"/>
      </w:pPr>
      <w:r>
        <w:rPr>
          <w:sz w:val="21"/>
        </w:rPr>
        <w:t>This document defines the MVP audio direction for STARVIVORS. It is designed to be used as standalone context in a future ChatGPT or Codex session.</w:t>
      </w:r>
    </w:p>
    <w:p>
      <w:pPr>
        <w:spacing w:after="120"/>
      </w:pPr>
      <w:r>
        <w:rPr>
          <w:sz w:val="21"/>
        </w:rPr>
        <w:t>The goal is not to create a full professional audio bible yet. The goal is to lock a clear, practical audio identity that supports gameplay readability, future sound sourcing, and implementation planning.</w:t>
      </w:r>
    </w:p>
    <w:p>
      <w:pPr>
        <w:pStyle w:val="Heading1"/>
      </w:pPr>
      <w:r>
        <w:rPr>
          <w:rFonts w:ascii="Aptos Display" w:hAnsi="Aptos Display"/>
          <w:color w:val="2FE7FF"/>
        </w:rPr>
        <w:t>2. Audio Identity</w:t>
      </w:r>
    </w:p>
    <w:p>
      <w:pPr>
        <w:spacing w:after="120"/>
      </w:pPr>
      <w:r>
        <w:rPr>
          <w:sz w:val="21"/>
        </w:rPr>
        <w:t>STARVIVORS should sound like a tactical synth arcade game with industrial impact. The visual style is Neon Tactical Vector, so the audio should match: clean sci-fi tones, controlled UI feedback, heavy shield impacts, metallic debris breakup, and deep gravitational pressure.</w:t>
      </w:r>
    </w:p>
    <w:p>
      <w:pPr>
        <w:pStyle w:val="ListBullet"/>
        <w:spacing w:after="60"/>
      </w:pPr>
      <w:r>
        <w:rPr>
          <w:sz w:val="20"/>
        </w:rPr>
        <w:t>Primary style: minimal tactical sci-fi.</w:t>
      </w:r>
    </w:p>
    <w:p>
      <w:pPr>
        <w:pStyle w:val="ListBullet"/>
        <w:spacing w:after="60"/>
      </w:pPr>
      <w:r>
        <w:rPr>
          <w:sz w:val="20"/>
        </w:rPr>
        <w:t>Secondary style: industrial impact and salvage texture.</w:t>
      </w:r>
    </w:p>
    <w:p>
      <w:pPr>
        <w:pStyle w:val="ListBullet"/>
        <w:spacing w:after="60"/>
      </w:pPr>
      <w:r>
        <w:rPr>
          <w:sz w:val="20"/>
        </w:rPr>
        <w:t>Music style: dark electronic pulse, not busy EDM.</w:t>
      </w:r>
    </w:p>
    <w:p>
      <w:pPr>
        <w:pStyle w:val="ListBullet"/>
        <w:spacing w:after="60"/>
      </w:pPr>
      <w:r>
        <w:rPr>
          <w:sz w:val="20"/>
        </w:rPr>
        <w:t>Sound effect style: short, readable, and useful.</w:t>
      </w:r>
    </w:p>
    <w:p>
      <w:pPr>
        <w:pStyle w:val="ListBullet"/>
        <w:spacing w:after="60"/>
      </w:pPr>
      <w:r>
        <w:rPr>
          <w:sz w:val="20"/>
        </w:rPr>
        <w:t>Avoid: constant noise, cartoon sounds, orchestral trailer music, and overly realistic space silence.</w:t>
      </w:r>
    </w:p>
    <w:p>
      <w:pPr>
        <w:pStyle w:val="Heading1"/>
      </w:pPr>
      <w:r>
        <w:rPr>
          <w:rFonts w:ascii="Aptos Display" w:hAnsi="Aptos Display"/>
          <w:color w:val="2FE7FF"/>
        </w:rPr>
        <w:t>3. Core Audio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Principle</w:t>
            </w:r>
          </w:p>
        </w:tc>
        <w:tc>
          <w:tcPr>
            <w:tcW w:type="dxa" w:w="6768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Rule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Readability first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Every important sound should communicate useful gameplay information.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Rate-limit repeated sounds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Large clusters of hits, debris breaks, or pickups should not play a full sound for every object.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Prioritize danger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Player damage, shield break, black hole danger, and low hull warnings override low-value sounds.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Keep music behind gameplay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Music should create pressure but not mask weapon, warning, or UI sounds.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Layer by intensity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More danger should add layers, not simply increase volume.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Short tails for frequent events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Weapon fire, hits, XP ticks, and pickups must not blur into constant noise.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4. Audio Priority System</w:t>
      </w:r>
    </w:p>
    <w:p>
      <w:pPr>
        <w:spacing w:after="120"/>
      </w:pPr>
      <w:r>
        <w:rPr>
          <w:sz w:val="21"/>
        </w:rPr>
        <w:t>Codex should eventually implement an audio manager that supports priority, cooldowns, and limited simultaneous voices.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Priority</w:t>
            </w:r>
          </w:p>
        </w:tc>
        <w:tc>
          <w:tcPr>
            <w:tcW w:type="dxa" w:w="4176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Examples</w:t>
            </w:r>
          </w:p>
        </w:tc>
        <w:tc>
          <w:tcPr>
            <w:tcW w:type="dxa" w:w="3744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Implementation Notes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color w:val="0A3C50"/>
                <w:sz w:val="18"/>
              </w:rPr>
              <w:t>Highest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sz w:val="18"/>
              </w:rPr>
              <w:t>Player hull damage, shield break, black hole danger, upgrade available, low hull warning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sz w:val="18"/>
              </w:rPr>
              <w:t>Always audible unless intentionally suppressed by pause/menu state.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color w:val="0A3C50"/>
                <w:sz w:val="18"/>
              </w:rPr>
              <w:t>Medium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sz w:val="18"/>
              </w:rPr>
              <w:t>Pulse Cannon fire, ram impact, enemy death, debris break, black hole consume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sz w:val="18"/>
              </w:rPr>
              <w:t>Audible but rate-limited and mixed under high-priority warnings.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color w:val="0A3C50"/>
                <w:sz w:val="18"/>
              </w:rPr>
              <w:t>Low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sz w:val="18"/>
              </w:rPr>
              <w:t>XP ticks, scrap pickups, small hit sounds, minor debris movement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sz w:val="18"/>
              </w:rPr>
              <w:t>Soft, pooled, or summarized when many events occur at once.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5. MVP Sound List</w:t>
      </w:r>
    </w:p>
    <w:p>
      <w:pPr>
        <w:spacing w:after="120"/>
      </w:pPr>
      <w:r>
        <w:rPr>
          <w:sz w:val="21"/>
        </w:rPr>
        <w:t>This is the recommended initial sound set for the first playable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Sound</w:t>
            </w:r>
          </w:p>
        </w:tc>
        <w:tc>
          <w:tcPr>
            <w:tcW w:type="dxa" w:w="2304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Purpose</w:t>
            </w:r>
          </w:p>
        </w:tc>
        <w:tc>
          <w:tcPr>
            <w:tcW w:type="dxa" w:w="5472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Pulse Cannon Fire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Weapon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Clean bright energy pulse with a slight low click. Short and controlled.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Pulse Cannon Hit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Impact confirmation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Small electric pop or soft burst. Quiet compared to weapon fire.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Ramming Shield Ready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Bulwark state cue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Short low confirmation pulse when shield reaches usable charge.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Ramming Shield Impact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Bulwark attack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Heavy shield slam plus metallic crunch. Strong and satisfying.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Ramming Shield Low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Bulwark warning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Faint crackle or unstable energy tone when charge is low.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Ramming Shield Break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Critical state cue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Sharp energy collapse plus metal stress sound.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Enemy Destroyed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Kill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Short pop/explosion with slight metallic body.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Debris Break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Cleanup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Brittle metal crack, spark burst, short tail.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Scrap Pickup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Economy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Short bright clink, soft and non-annoying.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XP Gain Tick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Progress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Very subtle tick or bar-fill sound. Must be quiet.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Upgrade Available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Decision cue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Clear two-tone alert. Important but not harsh.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Upgrade Selected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Confirmation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Slightly bigger digital confirmation tone.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Player Shield Hit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Damage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Blue-white energy impact, softer than hull hit.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Player Hull Hit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Damage feedback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Harder impact, more metallic, immediately noticeable.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Low Hull Warning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Danger cue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Pulsing low alert. Rate-limited; must not be irritating.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Black Hole Ambient Hum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Environmental danger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Low hum that scales with distance/pull strength.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Black Hole Consume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Matter destruction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Short implosive thump with quick silence tail.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Menu Move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Navigation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Soft digital blip.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Menu Select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Confirmation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Short clean confirm tone.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Shop Purchase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Meta progression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Credit spend chime with slight metallic texture.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Run Start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Transition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Short power-up or launch cue.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Run Complete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Success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Controlled success sting, not overly celebratory.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color w:val="0A3C50"/>
                <w:sz w:val="18"/>
              </w:rPr>
              <w:t>Run Failed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sz w:val="18"/>
              </w:rPr>
              <w:t>Failure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sz w:val="18"/>
              </w:rPr>
              <w:t>Low descending tone with short fade.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6. Pulse Cannon Audio</w:t>
      </w:r>
    </w:p>
    <w:p>
      <w:pPr>
        <w:spacing w:after="120"/>
      </w:pPr>
      <w:r>
        <w:rPr>
          <w:sz w:val="21"/>
        </w:rPr>
        <w:t>The Pulse Cannon is the Interceptor starting weapon. It begins with a slow fire cooldown around 1.25 seconds, so each shot should feel meaningful.</w:t>
      </w:r>
    </w:p>
    <w:p>
      <w:pPr>
        <w:pStyle w:val="ListBullet"/>
        <w:spacing w:after="60"/>
      </w:pPr>
      <w:r>
        <w:rPr>
          <w:sz w:val="20"/>
        </w:rPr>
        <w:t>Tone: clean cyan-energy pulse.</w:t>
      </w:r>
    </w:p>
    <w:p>
      <w:pPr>
        <w:pStyle w:val="ListBullet"/>
        <w:spacing w:after="60"/>
      </w:pPr>
      <w:r>
        <w:rPr>
          <w:sz w:val="20"/>
        </w:rPr>
        <w:t>Length: short, roughly 120-250 ms.</w:t>
      </w:r>
    </w:p>
    <w:p>
      <w:pPr>
        <w:pStyle w:val="ListBullet"/>
        <w:spacing w:after="60"/>
      </w:pPr>
      <w:r>
        <w:rPr>
          <w:sz w:val="20"/>
        </w:rPr>
        <w:t>Feel: controlled, precise, slightly chunky.</w:t>
      </w:r>
    </w:p>
    <w:p>
      <w:pPr>
        <w:pStyle w:val="ListBullet"/>
        <w:spacing w:after="60"/>
      </w:pPr>
      <w:r>
        <w:rPr>
          <w:sz w:val="20"/>
        </w:rPr>
        <w:t>Avoid: thin laser pew, cartoon raygun, long tails, excessive high pitch.</w:t>
      </w:r>
    </w:p>
    <w:p>
      <w:pPr>
        <w:pStyle w:val="ListBullet"/>
        <w:spacing w:after="60"/>
      </w:pPr>
      <w:r>
        <w:rPr>
          <w:sz w:val="20"/>
        </w:rPr>
        <w:t>Upgrade behavior: as fire rate increases, sound should remain short enough to avoid clutter.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BFF"/>
            <w:tcBorders>
              <w:top w:val="single" w:sz="12" w:space="0" w:color="2FE7FF"/>
              <w:left w:val="single" w:sz="12" w:space="0" w:color="2FE7FF"/>
              <w:bottom w:val="single" w:sz="12" w:space="0" w:color="2FE7FF"/>
              <w:right w:val="single" w:sz="12" w:space="0" w:color="2FE7FF"/>
            </w:tcBorders>
          </w:tcPr>
          <w:p>
            <w:r>
              <w:rPr>
                <w:b/>
                <w:color w:val="050814"/>
                <w:sz w:val="22"/>
              </w:rPr>
              <w:t>Pulse Cannon Sound Prompt Seed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Clean tactical sci-fi energy pulse, short bright synthetic shot, slight bass click at attack, fast tail, not cartoonish, not too high-pitched, suitable for repeated arcade weapon fire.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7. Bulwark / Ramming Shield Audio</w:t>
      </w:r>
    </w:p>
    <w:p>
      <w:pPr>
        <w:spacing w:after="120"/>
      </w:pPr>
      <w:r>
        <w:rPr>
          <w:sz w:val="21"/>
        </w:rPr>
        <w:t>The Bulwark depends heavily on audio because the ramming shield is a weapon, a state indicator, and a risk/reward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Shield State</w:t>
            </w:r>
          </w:p>
        </w:tc>
        <w:tc>
          <w:tcPr>
            <w:tcW w:type="dxa" w:w="6768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Sound Direction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Charging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Soft rising energy hum. Low in the mix.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Ready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Short low confirmation pulse. Should feel sturdy.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Impact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Heavy shield slam plus metal crunch. Strongest regular combat sound.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Multiple impacts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Layered but rate-limited. Avoid machine-gun impact spam.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Low shield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Subtle crackle or instability warning.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Shield break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Sharp energy collapse plus metallic stress.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Recharge begins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Soft power-up return tone.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D"/>
            <w:tcBorders>
              <w:top w:val="single" w:sz="12" w:space="0" w:color="FF9F1C"/>
              <w:left w:val="single" w:sz="12" w:space="0" w:color="FF9F1C"/>
              <w:bottom w:val="single" w:sz="12" w:space="0" w:color="FF9F1C"/>
              <w:right w:val="single" w:sz="12" w:space="0" w:color="FF9F1C"/>
            </w:tcBorders>
          </w:tcPr>
          <w:p>
            <w:r>
              <w:rPr>
                <w:b/>
                <w:color w:val="050814"/>
                <w:sz w:val="22"/>
              </w:rPr>
              <w:t>Ramming Shield Sound Prompt Seed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Heavy sci-fi energy shield impact, armored ship ram, metallic crunch layered with low-frequency shield thump, short powerful arcade impact, tactical and not cartoonish.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8. Black Hole Audio</w:t>
      </w:r>
    </w:p>
    <w:p>
      <w:pPr>
        <w:spacing w:after="120"/>
      </w:pPr>
      <w:r>
        <w:rPr>
          <w:sz w:val="21"/>
        </w:rPr>
        <w:t>The black hole should be the most distinctive environmental sound in the game. It should not be colorful or musical; it should feel like pressure, gravity, and danger.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Distance / State</w:t>
            </w:r>
          </w:p>
        </w:tc>
        <w:tc>
          <w:tcPr>
            <w:tcW w:type="dxa" w:w="6768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Audio Behavior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Far away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Almost silent. No constant clutter.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Nearby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Low hum becomes audible.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Strong pull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Hum deepens; subtle rising pressure tone appears.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Danger radius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Pulsing low pressure layer, not a loud alarm unless player is at risk.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Consumption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Short implosive thump, then tiny silence or vacuum-like tail.</w:t>
            </w:r>
          </w:p>
        </w:tc>
      </w:tr>
    </w:tbl>
    <w:p/>
    <w:p>
      <w:pPr>
        <w:spacing w:after="120"/>
      </w:pPr>
      <w:r>
        <w:rPr>
          <w:sz w:val="21"/>
        </w:rPr>
        <w:t>Implementation note: black hole ambience should scale by proximity and pull force. Multiple black holes should not simply stack full-volume hums; the audio manager should prioritize the strongest nearby black hole.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4F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rPr>
                <w:b/>
                <w:color w:val="050814"/>
                <w:sz w:val="22"/>
              </w:rPr>
              <w:t>Black Hole Sound Prompt Seed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Deep low-frequency gravitational hum, dark sci-fi pressure, subtle rumble, proximity-based danger ambience, implosive matter consume thump, minimal and threatening.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9. Enemy, Debris, and Pickup 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Category</w:t>
            </w:r>
          </w:p>
        </w:tc>
        <w:tc>
          <w:tcPr>
            <w:tcW w:type="dxa" w:w="6768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Sound Direction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Enemy destroyed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Small sci-fi ship pop/explosion, short metallic burst.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Debris breaks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Brittle metal fracture with tiny spark texture.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Asteroid breaks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Duller rocky crack, lower than ship debris.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Scrap pickup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Bright amber clink; short and rewarding.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Mineral pickup WIP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Cleaner crystalline chime, slightly higher than scrap.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XP tick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Very soft digital tick or bar-fill pulse; can be summarized rather than repeated.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10. UI and Menu Audio</w:t>
      </w:r>
    </w:p>
    <w:p>
      <w:pPr>
        <w:spacing w:after="120"/>
      </w:pPr>
      <w:r>
        <w:rPr>
          <w:sz w:val="21"/>
        </w:rPr>
        <w:t>UI audio should be crisp, quiet, and non-intrusive. It should match the Neon Tactical Vector visual style: thin cyan lines, clean panels, orange action highlights.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UI Event</w:t>
            </w:r>
          </w:p>
        </w:tc>
        <w:tc>
          <w:tcPr>
            <w:tcW w:type="dxa" w:w="6768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Sound Direction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Menu hover / move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Soft digital blip, quiet.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Menu select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Short confirm tone.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Back / cancel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Soft downward tick.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Upgrade available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Clear two-tone alert, orange-action feeling.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Upgrade selected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Stronger confirmation, slight energy swell.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Cannot afford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Soft negative buzz, not harsh.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Shop purchase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Digital credit spend plus metallic chime.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11. Music Direction</w:t>
      </w:r>
    </w:p>
    <w:p>
      <w:pPr>
        <w:spacing w:after="120"/>
      </w:pPr>
      <w:r>
        <w:rPr>
          <w:sz w:val="21"/>
        </w:rPr>
        <w:t>Music should be dark, electronic, and layered. It should build pressure during the run without covering gameplay sound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Layer</w:t>
            </w:r>
          </w:p>
        </w:tc>
        <w:tc>
          <w:tcPr>
            <w:tcW w:type="dxa" w:w="6768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Layer 1: Ambient bed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Low space drone, present from run start.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Layer 2: Pulse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Slow synth pulse that supports momentum.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Layer 3: Rhythm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Minimal industrial percussion added as danger increases.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color w:val="0A3C50"/>
                <w:sz w:val="18"/>
              </w:rPr>
              <w:t>Layer 4: Tension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sz w:val="18"/>
              </w:rPr>
              <w:t>High tension synth layer for final minutes, boss phases, or low hull states.</w:t>
            </w:r>
          </w:p>
        </w:tc>
      </w:tr>
    </w:tbl>
    <w:p/>
    <w:p>
      <w:pPr>
        <w:pStyle w:val="ListBullet"/>
        <w:spacing w:after="60"/>
      </w:pPr>
      <w:r>
        <w:rPr>
          <w:sz w:val="20"/>
        </w:rPr>
        <w:t>Use dark synthwave / minimal electronic / tactical sci-fi references.</w:t>
      </w:r>
    </w:p>
    <w:p>
      <w:pPr>
        <w:pStyle w:val="ListBullet"/>
        <w:spacing w:after="60"/>
      </w:pPr>
      <w:r>
        <w:rPr>
          <w:sz w:val="20"/>
        </w:rPr>
        <w:t>Avoid busy EDM, constant melody, happy chiptune, and orchestral trailer music.</w:t>
      </w:r>
    </w:p>
    <w:p>
      <w:pPr>
        <w:pStyle w:val="ListBullet"/>
        <w:spacing w:after="60"/>
      </w:pPr>
      <w:r>
        <w:rPr>
          <w:sz w:val="20"/>
        </w:rPr>
        <w:t>Intensity should change by adding/removing layers, not by constantly increasing volume.</w:t>
      </w:r>
    </w:p>
    <w:p>
      <w:pPr>
        <w:pStyle w:val="ListBullet"/>
        <w:spacing w:after="60"/>
      </w:pPr>
      <w:r>
        <w:rPr>
          <w:sz w:val="20"/>
        </w:rPr>
        <w:t>The final 60 seconds can introduce more urgency, but should not become chaotic.</w:t>
      </w:r>
    </w:p>
    <w:p>
      <w:pPr>
        <w:pStyle w:val="Heading1"/>
      </w:pPr>
      <w:r>
        <w:rPr>
          <w:rFonts w:ascii="Aptos Display" w:hAnsi="Aptos Display"/>
          <w:color w:val="2FE7FF"/>
        </w:rPr>
        <w:t>12. Mixing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Rule</w:t>
            </w:r>
          </w:p>
        </w:tc>
        <w:tc>
          <w:tcPr>
            <w:tcW w:type="dxa" w:w="6624"/>
            <w:shd w:fill="050814"/>
            <w:vAlign w:val="center"/>
          </w:tcPr>
          <w:p>
            <w:r/>
            <w:r>
              <w:rPr>
                <w:b/>
                <w:color w:val="EAFBFF"/>
                <w:sz w:val="18"/>
              </w:rPr>
              <w:t>Reason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/>
                <w:color w:val="0A3C50"/>
                <w:sz w:val="18"/>
              </w:rPr>
              <w:t>Weapons should be audible but not dominant forever.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sz w:val="18"/>
              </w:rPr>
              <w:t>Frequent fire can become exhausting.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/>
                <w:color w:val="0A3C50"/>
                <w:sz w:val="18"/>
              </w:rPr>
              <w:t>Player damage must cut through the mix.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sz w:val="18"/>
              </w:rPr>
              <w:t>The player needs immediate survival feedback.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/>
                <w:color w:val="0A3C50"/>
                <w:sz w:val="18"/>
              </w:rPr>
              <w:t>Black hole hum should be felt more than heard.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sz w:val="18"/>
              </w:rPr>
              <w:t>It should create pressure without masking other cues.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/>
                <w:color w:val="0A3C50"/>
                <w:sz w:val="18"/>
              </w:rPr>
              <w:t>Scrap and XP should be quiet.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sz w:val="18"/>
              </w:rPr>
              <w:t>These happen often and should not annoy the player.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/>
                <w:color w:val="0A3C50"/>
                <w:sz w:val="18"/>
              </w:rPr>
              <w:t>UI confirmations should sit above music but below danger warnings.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sz w:val="18"/>
              </w:rPr>
              <w:t>Menus should feel responsive but not loud.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/>
                <w:color w:val="0A3C50"/>
                <w:sz w:val="18"/>
              </w:rPr>
              <w:t>Use random pitch/volume variation for repeated sounds.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sz w:val="18"/>
              </w:rPr>
              <w:t>Prevents fatigue and repetition.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2FE7FF"/>
        </w:rPr>
        <w:t>13. Codex Implementation Notes</w:t>
      </w:r>
    </w:p>
    <w:p>
      <w:pPr>
        <w:spacing w:after="120"/>
      </w:pPr>
      <w:r>
        <w:rPr>
          <w:sz w:val="21"/>
        </w:rPr>
        <w:t>When implementation begins, Codex should create an AudioManager rather than playing sounds directly from random systems.</w:t>
      </w:r>
    </w:p>
    <w:p>
      <w:pPr>
        <w:pStyle w:val="ListBullet"/>
        <w:spacing w:after="60"/>
      </w:pPr>
      <w:r>
        <w:rPr>
          <w:sz w:val="20"/>
        </w:rPr>
        <w:t>Centralize all sound playback through AudioManager.</w:t>
      </w:r>
    </w:p>
    <w:p>
      <w:pPr>
        <w:pStyle w:val="ListBullet"/>
        <w:spacing w:after="60"/>
      </w:pPr>
      <w:r>
        <w:rPr>
          <w:sz w:val="20"/>
        </w:rPr>
        <w:t>Support categories: weapon, impact, ui, pickup, warning, ambient, music.</w:t>
      </w:r>
    </w:p>
    <w:p>
      <w:pPr>
        <w:pStyle w:val="ListBullet"/>
        <w:spacing w:after="60"/>
      </w:pPr>
      <w:r>
        <w:rPr>
          <w:sz w:val="20"/>
        </w:rPr>
        <w:t>Support volume controls: master, music, sfx, ui.</w:t>
      </w:r>
    </w:p>
    <w:p>
      <w:pPr>
        <w:pStyle w:val="ListBullet"/>
        <w:spacing w:after="60"/>
      </w:pPr>
      <w:r>
        <w:rPr>
          <w:sz w:val="20"/>
        </w:rPr>
        <w:t>Support cooldowns per sound ID to prevent spam.</w:t>
      </w:r>
    </w:p>
    <w:p>
      <w:pPr>
        <w:pStyle w:val="ListBullet"/>
        <w:spacing w:after="60"/>
      </w:pPr>
      <w:r>
        <w:rPr>
          <w:sz w:val="20"/>
        </w:rPr>
        <w:t>Support priority so warnings are not masked.</w:t>
      </w:r>
    </w:p>
    <w:p>
      <w:pPr>
        <w:pStyle w:val="ListBullet"/>
        <w:spacing w:after="60"/>
      </w:pPr>
      <w:r>
        <w:rPr>
          <w:sz w:val="20"/>
        </w:rPr>
        <w:t>Support random pitch/volume variation for repeated SFX.</w:t>
      </w:r>
    </w:p>
    <w:p>
      <w:pPr>
        <w:pStyle w:val="ListBullet"/>
        <w:spacing w:after="60"/>
      </w:pPr>
      <w:r>
        <w:rPr>
          <w:sz w:val="20"/>
        </w:rPr>
        <w:t>Support distance/proximity scaling for black holes.</w:t>
      </w:r>
    </w:p>
    <w:p>
      <w:pPr>
        <w:pStyle w:val="ListBullet"/>
        <w:spacing w:after="60"/>
      </w:pPr>
      <w:r>
        <w:rPr>
          <w:sz w:val="20"/>
        </w:rPr>
        <w:t>Use placeholder audio first; replace later without changing gameplay systems.</w:t>
      </w:r>
    </w:p>
    <w:p>
      <w:pPr>
        <w:pStyle w:val="Heading1"/>
      </w:pPr>
      <w:r>
        <w:rPr>
          <w:rFonts w:ascii="Aptos Display" w:hAnsi="Aptos Display"/>
          <w:color w:val="2FE7FF"/>
        </w:rPr>
        <w:t>14. Example Audio Data Schema</w:t>
      </w:r>
    </w:p>
    <w:p>
      <w:pPr>
        <w:spacing w:after="120"/>
      </w:pPr>
      <w:r>
        <w:rPr>
          <w:sz w:val="21"/>
        </w:rPr>
        <w:t>Use data definitions so sounds can be swapped without rewriting systems.</w:t>
      </w:r>
    </w:p>
    <w:p>
      <w:pPr>
        <w:ind w:left="360"/>
      </w:pPr>
      <w:r>
        <w:rPr>
          <w:rFonts w:ascii="Consolas" w:hAnsi="Consolas"/>
          <w:color w:val="050814"/>
          <w:sz w:val="18"/>
        </w:rPr>
        <w:t>{</w:t>
        <w:br/>
        <w:t xml:space="preserve">  id: "pulse_cannon_fire",</w:t>
        <w:br/>
        <w:t xml:space="preserve">  category: "weapon",</w:t>
        <w:br/>
        <w:t xml:space="preserve">  priority: "medium",</w:t>
        <w:br/>
        <w:t xml:space="preserve">  volume: 0.7,</w:t>
        <w:br/>
        <w:t xml:space="preserve">  cooldownMs: 80,</w:t>
        <w:br/>
        <w:t xml:space="preserve">  pitchVariance: 0.04,</w:t>
        <w:br/>
        <w:t xml:space="preserve">  maxSimultaneous: 3,</w:t>
        <w:br/>
        <w:t xml:space="preserve">  file: "audio/sfx/pulse_cannon_fire.wav"</w:t>
        <w:br/>
        <w:t>}</w:t>
      </w:r>
    </w:p>
    <w:p>
      <w:pPr>
        <w:pStyle w:val="Heading1"/>
      </w:pPr>
      <w:r>
        <w:rPr>
          <w:rFonts w:ascii="Aptos Display" w:hAnsi="Aptos Display"/>
          <w:color w:val="2FE7FF"/>
        </w:rPr>
        <w:t>15. Placeholder Audio Strategy</w:t>
      </w:r>
    </w:p>
    <w:p>
      <w:pPr>
        <w:spacing w:after="120"/>
      </w:pPr>
      <w:r>
        <w:rPr>
          <w:sz w:val="21"/>
        </w:rPr>
        <w:t>Do not block development waiting for perfect audio. Use clear placeholders first, then replace them once the mechanics are playable.</w:t>
      </w:r>
    </w:p>
    <w:p>
      <w:pPr>
        <w:pStyle w:val="ListBullet"/>
        <w:spacing w:after="60"/>
      </w:pPr>
      <w:r>
        <w:rPr>
          <w:sz w:val="20"/>
        </w:rPr>
        <w:t>Phase 1: temporary synthesized beeps, thumps, and hum loops.</w:t>
      </w:r>
    </w:p>
    <w:p>
      <w:pPr>
        <w:pStyle w:val="ListBullet"/>
        <w:spacing w:after="60"/>
      </w:pPr>
      <w:r>
        <w:rPr>
          <w:sz w:val="20"/>
        </w:rPr>
        <w:t>Phase 2: replace key player-facing sounds: Pulse Cannon, Ram Impact, Black Hole, Player Damage, Upgrade Available.</w:t>
      </w:r>
    </w:p>
    <w:p>
      <w:pPr>
        <w:pStyle w:val="ListBullet"/>
        <w:spacing w:after="60"/>
      </w:pPr>
      <w:r>
        <w:rPr>
          <w:sz w:val="20"/>
        </w:rPr>
        <w:t>Phase 3: polish enemy/debris variations and music layers.</w:t>
      </w:r>
    </w:p>
    <w:p>
      <w:pPr>
        <w:pStyle w:val="ListBullet"/>
        <w:spacing w:after="60"/>
      </w:pPr>
      <w:r>
        <w:rPr>
          <w:sz w:val="20"/>
        </w:rPr>
        <w:t>Phase 4: final mix pass after gameplay balance is closer to stable.</w:t>
      </w:r>
    </w:p>
    <w:p>
      <w:pPr>
        <w:pStyle w:val="Heading1"/>
      </w:pPr>
      <w:r>
        <w:rPr>
          <w:rFonts w:ascii="Aptos Display" w:hAnsi="Aptos Display"/>
          <w:color w:val="2FE7FF"/>
        </w:rPr>
        <w:t>16. Locked MVP Audio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CFF"/>
            <w:tcBorders>
              <w:top w:val="single" w:sz="12" w:space="0" w:color="2FE7FF"/>
              <w:left w:val="single" w:sz="12" w:space="0" w:color="2FE7FF"/>
              <w:bottom w:val="single" w:sz="12" w:space="0" w:color="2FE7FF"/>
              <w:right w:val="single" w:sz="12" w:space="0" w:color="2FE7FF"/>
            </w:tcBorders>
          </w:tcPr>
          <w:p>
            <w:r>
              <w:rPr>
                <w:b/>
                <w:color w:val="050814"/>
                <w:sz w:val="22"/>
              </w:rPr>
              <w:t>MVP Audio Direction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STARVIVORS audio is minimal tactical sci-fi with industrial impact.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Pulse Cannon: clean, bright, controlled energy shot.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Bulwark: heavy shield thump, metallic ram impact, clear charge states.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Black hole: deep pressure hum, proximity-based danger, implosive consumption.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Debris: brittle metallic breakage.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Scrap: short amber clink.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UI: crisp, quiet digital confirmations.</w:t>
            </w:r>
          </w:p>
          <w:p>
            <w:pPr>
              <w:spacing w:after="0"/>
            </w:pPr>
            <w:r>
              <w:rPr>
                <w:color w:val="192328"/>
                <w:sz w:val="19"/>
              </w:rPr>
              <w:t>Music: dark electronic layers that build across the 15-minute run.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STARVIVORS MVP Audio Direction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